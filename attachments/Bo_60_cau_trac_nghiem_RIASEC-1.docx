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B5D5" w14:textId="77777777" w:rsidR="001C536B" w:rsidRPr="009A4156" w:rsidRDefault="00000000">
      <w:pPr>
        <w:jc w:val="center"/>
        <w:rPr>
          <w:rFonts w:ascii="Times New Roman" w:hAnsi="Times New Roman" w:cs="Times New Roman"/>
          <w:sz w:val="28"/>
          <w:szCs w:val="28"/>
        </w:rPr>
      </w:pPr>
      <w:r w:rsidRPr="009A4156">
        <w:rPr>
          <w:rFonts w:ascii="Times New Roman" w:hAnsi="Times New Roman" w:cs="Times New Roman"/>
          <w:b/>
          <w:sz w:val="28"/>
          <w:szCs w:val="28"/>
        </w:rPr>
        <w:t>BỘ 60 CÂU HỎI TRẮC NGHIỆM RIASEC</w:t>
      </w:r>
    </w:p>
    <w:p w14:paraId="1DBF7B0E" w14:textId="77777777" w:rsidR="001C536B" w:rsidRPr="009A4156" w:rsidRDefault="00000000">
      <w:pPr>
        <w:jc w:val="center"/>
        <w:rPr>
          <w:rFonts w:ascii="Times New Roman" w:hAnsi="Times New Roman" w:cs="Times New Roman"/>
          <w:sz w:val="28"/>
          <w:szCs w:val="28"/>
        </w:rPr>
      </w:pPr>
      <w:r w:rsidRPr="009A4156">
        <w:rPr>
          <w:rFonts w:ascii="Times New Roman" w:hAnsi="Times New Roman" w:cs="Times New Roman"/>
          <w:i/>
          <w:sz w:val="28"/>
          <w:szCs w:val="28"/>
        </w:rPr>
        <w:t>Định hướng nghề nghiệp dành cho học sinh THPT</w:t>
      </w:r>
    </w:p>
    <w:p w14:paraId="55E09749"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Hướng dẫn: Hãy đọc từng câu và chọn mức độ phù hợp với bản thân dựa trên sở thích thật của bạn, không dựa vào việc bạn nghĩ nghề đó “tốt” hay “có nhiều tiền”.</w:t>
      </w:r>
    </w:p>
    <w:tbl>
      <w:tblPr>
        <w:tblStyle w:val="TableGrid"/>
        <w:tblW w:w="0" w:type="auto"/>
        <w:tblLook w:val="04A0" w:firstRow="1" w:lastRow="0" w:firstColumn="1" w:lastColumn="0" w:noHBand="0" w:noVBand="1"/>
      </w:tblPr>
      <w:tblGrid>
        <w:gridCol w:w="1994"/>
        <w:gridCol w:w="1994"/>
        <w:gridCol w:w="1994"/>
        <w:gridCol w:w="1994"/>
        <w:gridCol w:w="1994"/>
      </w:tblGrid>
      <w:tr w:rsidR="001C536B" w:rsidRPr="009A4156" w14:paraId="48F1D275" w14:textId="77777777">
        <w:tc>
          <w:tcPr>
            <w:tcW w:w="1994" w:type="dxa"/>
          </w:tcPr>
          <w:p w14:paraId="2418A523"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w:t>
            </w:r>
          </w:p>
        </w:tc>
        <w:tc>
          <w:tcPr>
            <w:tcW w:w="1994" w:type="dxa"/>
          </w:tcPr>
          <w:p w14:paraId="6083EC7B"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2</w:t>
            </w:r>
          </w:p>
        </w:tc>
        <w:tc>
          <w:tcPr>
            <w:tcW w:w="1994" w:type="dxa"/>
          </w:tcPr>
          <w:p w14:paraId="40141070"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3</w:t>
            </w:r>
          </w:p>
        </w:tc>
        <w:tc>
          <w:tcPr>
            <w:tcW w:w="1994" w:type="dxa"/>
          </w:tcPr>
          <w:p w14:paraId="5CC765CA"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4</w:t>
            </w:r>
          </w:p>
        </w:tc>
        <w:tc>
          <w:tcPr>
            <w:tcW w:w="1994" w:type="dxa"/>
          </w:tcPr>
          <w:p w14:paraId="6898CCB3"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5</w:t>
            </w:r>
          </w:p>
        </w:tc>
      </w:tr>
      <w:tr w:rsidR="001C536B" w:rsidRPr="009A4156" w14:paraId="412984B4" w14:textId="77777777">
        <w:tc>
          <w:tcPr>
            <w:tcW w:w="1994" w:type="dxa"/>
          </w:tcPr>
          <w:p w14:paraId="0023ADC5"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Hoàn toàn không thích</w:t>
            </w:r>
          </w:p>
        </w:tc>
        <w:tc>
          <w:tcPr>
            <w:tcW w:w="1994" w:type="dxa"/>
          </w:tcPr>
          <w:p w14:paraId="73CE1B2E"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Không thích</w:t>
            </w:r>
          </w:p>
        </w:tc>
        <w:tc>
          <w:tcPr>
            <w:tcW w:w="1994" w:type="dxa"/>
          </w:tcPr>
          <w:p w14:paraId="44F5B1E4"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Phân vân / Bình thường</w:t>
            </w:r>
          </w:p>
        </w:tc>
        <w:tc>
          <w:tcPr>
            <w:tcW w:w="1994" w:type="dxa"/>
          </w:tcPr>
          <w:p w14:paraId="20B65B8F"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Khá thích</w:t>
            </w:r>
          </w:p>
        </w:tc>
        <w:tc>
          <w:tcPr>
            <w:tcW w:w="1994" w:type="dxa"/>
          </w:tcPr>
          <w:p w14:paraId="0EE34DBA"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Rất thích</w:t>
            </w:r>
          </w:p>
        </w:tc>
      </w:tr>
    </w:tbl>
    <w:p w14:paraId="70D4C6B4"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Lưu ý: Các câu hỏi được trộn giữa 6 nhóm R-I-A-S-E-C. Không cần cố đoán câu nào thuộc nhóm nào.</w:t>
      </w:r>
    </w:p>
    <w:p w14:paraId="2DD7D503"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 Tôi thích tự tay lắp ráp hoặc tháo một thiết bị để xem nó hoạt động như thế nào.</w:t>
      </w:r>
    </w:p>
    <w:p w14:paraId="4C13A40A"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2888E635"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 Tôi thích giúp một bạn trong lớp hiểu một bài mà bạn ấy đang gặp khó khăn.</w:t>
      </w:r>
    </w:p>
    <w:p w14:paraId="26F4392D"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0242367D"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 Tôi thích sắp xếp tài liệu, ghi chú hoặc tệp máy tính theo từng nhóm rõ ràng.</w:t>
      </w:r>
    </w:p>
    <w:p w14:paraId="4131034C"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05842B2"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 Tôi thích đứng ra phân công công việc khi nhóm thực hiện một dự án.</w:t>
      </w:r>
    </w:p>
    <w:p w14:paraId="2503671B"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0E973261"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 Tôi thích tìm hiểu nguyên nhân đằng sau một hiện tượng mà mình chưa hiểu.</w:t>
      </w:r>
    </w:p>
    <w:p w14:paraId="5974763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3E85161"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6. Tôi thích nghĩ ra cách trình bày mới lạ cho một bài thuyết trình hoặc sản phẩm học tập.</w:t>
      </w:r>
    </w:p>
    <w:p w14:paraId="6286ECEC"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D3C0F25"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7. Tôi cảm thấy thoải mái khi làm một công việc có hướng dẫn và quy trình rõ ràng.</w:t>
      </w:r>
    </w:p>
    <w:p w14:paraId="341DF07C"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B9F8A34"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8. Tôi thích thực hành với các dụng cụ, mô hình hoặc thiết bị hơn là chỉ đọc lý thuyết.</w:t>
      </w:r>
    </w:p>
    <w:p w14:paraId="3285DFD5"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54E8BA6E"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9. Tôi thích thuyết phục người khác ủng hộ một ý tưởng mà tôi tin là tốt.</w:t>
      </w:r>
    </w:p>
    <w:p w14:paraId="7F44F5CF"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396FCF7" w14:textId="77777777" w:rsidR="001C536B" w:rsidRPr="009A4156" w:rsidRDefault="00000000">
      <w:pPr>
        <w:spacing w:after="40"/>
        <w:rPr>
          <w:rFonts w:ascii="Times New Roman" w:hAnsi="Times New Roman" w:cs="Times New Roman"/>
          <w:bCs/>
          <w:sz w:val="28"/>
          <w:szCs w:val="28"/>
        </w:rPr>
      </w:pPr>
      <w:r w:rsidRPr="009A4156">
        <w:rPr>
          <w:rFonts w:ascii="Times New Roman" w:hAnsi="Times New Roman" w:cs="Times New Roman"/>
          <w:bCs/>
          <w:sz w:val="28"/>
          <w:szCs w:val="28"/>
        </w:rPr>
        <w:t>10. Tôi thích giải những câu hỏi cần suy luận để tìm ra quy luật hoặc cách giải.</w:t>
      </w:r>
    </w:p>
    <w:p w14:paraId="22733F76"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A566065"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lastRenderedPageBreak/>
        <w:t>11. Tôi thường chủ động lắng nghe khi bạn bè muốn chia sẻ một vấn đề.</w:t>
      </w:r>
    </w:p>
    <w:p w14:paraId="1EBCC3F5"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AB6497F"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12. Tôi thích viết, vẽ, thiết kế, chụp ảnh hoặc tạo nội dung theo ý tưởng riêng.</w:t>
      </w:r>
    </w:p>
    <w:p w14:paraId="4E2E6F84"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67907BF"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13. Tôi thích tìm cách sửa một đồ vật hoặc thiết bị khi nó bị hỏng.</w:t>
      </w:r>
    </w:p>
    <w:p w14:paraId="4C2B20B3"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2D92459A"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14. Tôi có thói quen kiểm tra lại bài làm để phát hiện lỗi trước khi nộp.</w:t>
      </w:r>
    </w:p>
    <w:p w14:paraId="5F84DEDD"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0766ADCA"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15. Tôi thích đọc hoặc xem tài liệu để tìm hiểu sâu hơn về một chủ đề mình tò mò.</w:t>
      </w:r>
    </w:p>
    <w:p w14:paraId="0925C845"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0980C727"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16. Tôi hứng thú với việc lên kế hoạch và tổ chức một hoạt động cho lớp hoặc trường.</w:t>
      </w:r>
    </w:p>
    <w:p w14:paraId="2C64CC9B"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20A1AF2"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17. Tôi không ngại thử một cách làm khác nếu cách đó giúp sản phẩm trở nên độc đáo hơn.</w:t>
      </w:r>
    </w:p>
    <w:p w14:paraId="48B87813"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7E359A6"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18. Tôi thích hướng dẫn một người khác cách thực hiện một nhiệm vụ.</w:t>
      </w:r>
    </w:p>
    <w:p w14:paraId="17F332F6"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7F6D24B"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19. Tôi thích làm việc với bảng biểu, danh sách, số liệu hoặc thông tin được sắp xếp.</w:t>
      </w:r>
    </w:p>
    <w:p w14:paraId="02EE79AA"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1BE3040" w14:textId="77777777" w:rsidR="001C536B" w:rsidRPr="009A4156" w:rsidRDefault="00000000">
      <w:pPr>
        <w:spacing w:after="40"/>
        <w:rPr>
          <w:rFonts w:ascii="Times New Roman" w:hAnsi="Times New Roman" w:cs="Times New Roman"/>
          <w:bCs/>
          <w:sz w:val="28"/>
          <w:szCs w:val="28"/>
        </w:rPr>
      </w:pPr>
      <w:r w:rsidRPr="009A4156">
        <w:rPr>
          <w:rFonts w:ascii="Times New Roman" w:hAnsi="Times New Roman" w:cs="Times New Roman"/>
          <w:bCs/>
          <w:sz w:val="28"/>
          <w:szCs w:val="28"/>
        </w:rPr>
        <w:t>20. Tôi thích những hoạt động tạo ra một sản phẩm hoặc kết quả có thể nhìn thấy</w:t>
      </w:r>
      <w:r w:rsidRPr="009A4156">
        <w:rPr>
          <w:rFonts w:ascii="Times New Roman" w:hAnsi="Times New Roman" w:cs="Times New Roman"/>
          <w:b/>
          <w:sz w:val="28"/>
          <w:szCs w:val="28"/>
        </w:rPr>
        <w:t xml:space="preserve"> rõ </w:t>
      </w:r>
      <w:r w:rsidRPr="009A4156">
        <w:rPr>
          <w:rFonts w:ascii="Times New Roman" w:hAnsi="Times New Roman" w:cs="Times New Roman"/>
          <w:bCs/>
          <w:sz w:val="28"/>
          <w:szCs w:val="28"/>
        </w:rPr>
        <w:t>ràng.</w:t>
      </w:r>
    </w:p>
    <w:p w14:paraId="484DB14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7972A8A"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21. Khi gặp một vấn đề khó, tôi muốn tìm hiểu nguyên nhân trước khi đưa ra kết luận.</w:t>
      </w:r>
    </w:p>
    <w:p w14:paraId="2D47D4FD"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7C2B41E"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22. Tôi thích những bài tập cho phép mình tự do lựa chọn cách thể hiện.</w:t>
      </w:r>
    </w:p>
    <w:p w14:paraId="4384C44E" w14:textId="77777777" w:rsidR="001C536B" w:rsidRDefault="00000000">
      <w:pPr>
        <w:spacing w:after="120"/>
      </w:pPr>
      <w:r>
        <w:t xml:space="preserve">     ☐ 1      ☐ 2      ☐ 3      ☐ 4      ☐ 5</w:t>
      </w:r>
    </w:p>
    <w:p w14:paraId="576BC345"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23. Tôi thích làm việc nhóm khi công việc đòi hỏi mọi người trao đổi và hỗ trợ nhau.</w:t>
      </w:r>
    </w:p>
    <w:p w14:paraId="5C2F0D3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41B37C6"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24. Tôi thấy hứng thú khi đặt ra mục tiêu và tìm cách đạt được mục tiêu đó.</w:t>
      </w:r>
    </w:p>
    <w:p w14:paraId="73376844"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lastRenderedPageBreak/>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2FA7E187"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25. Tôi thích lập danh sách việc cần làm để không bỏ sót nhiệm vụ.</w:t>
      </w:r>
    </w:p>
    <w:p w14:paraId="5683D660"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AC41504"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 xml:space="preserve">26. Tôi thích quan sát cách máy móc, phương tiện hoặc hệ thống </w:t>
      </w:r>
      <w:proofErr w:type="spellStart"/>
      <w:r w:rsidRPr="009A4156">
        <w:rPr>
          <w:rFonts w:ascii="Times New Roman" w:hAnsi="Times New Roman" w:cs="Times New Roman"/>
          <w:sz w:val="28"/>
          <w:szCs w:val="28"/>
        </w:rPr>
        <w:t>kỹ</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thuật</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vận</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hành</w:t>
      </w:r>
      <w:proofErr w:type="spellEnd"/>
      <w:r w:rsidRPr="009A4156">
        <w:rPr>
          <w:rFonts w:ascii="Times New Roman" w:hAnsi="Times New Roman" w:cs="Times New Roman"/>
          <w:sz w:val="28"/>
          <w:szCs w:val="28"/>
        </w:rPr>
        <w:t>.</w:t>
      </w:r>
    </w:p>
    <w:p w14:paraId="6F6702C2"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5DE1B12E"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27. Tôi thích phân tích nhiều thông tin khác nhau để tìm ra câu trả lời hợp lý nhất.</w:t>
      </w:r>
    </w:p>
    <w:p w14:paraId="3657105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51AE99E"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28. Tôi thường chú ý đến màu sắc, bố cục, hình ảnh hoặc cách trình bày của một sản phẩm.</w:t>
      </w:r>
    </w:p>
    <w:p w14:paraId="34813096"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5B31AA54"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29. Tôi thích tham gia các hoạt động bán hàng, gây quỹ hoặc quảng bá sản phẩm/sự kiện.</w:t>
      </w:r>
    </w:p>
    <w:p w14:paraId="1B604F6E"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58D3EC8D" w14:textId="77777777" w:rsidR="001C536B" w:rsidRPr="009A4156" w:rsidRDefault="00000000">
      <w:pPr>
        <w:spacing w:after="40"/>
        <w:rPr>
          <w:rFonts w:ascii="Times New Roman" w:hAnsi="Times New Roman" w:cs="Times New Roman"/>
          <w:bCs/>
          <w:sz w:val="28"/>
          <w:szCs w:val="28"/>
        </w:rPr>
      </w:pPr>
      <w:r w:rsidRPr="009A4156">
        <w:rPr>
          <w:rFonts w:ascii="Times New Roman" w:hAnsi="Times New Roman" w:cs="Times New Roman"/>
          <w:bCs/>
          <w:sz w:val="28"/>
          <w:szCs w:val="28"/>
        </w:rPr>
        <w:t>30. Tôi thích làm những việc có thể mang lại lợi ích trực tiếp cho người khác.</w:t>
      </w:r>
    </w:p>
    <w:p w14:paraId="5526C2E6"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B0FDE0D"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31. Tôi thích hoàn thành công việc đúng thời hạn và đúng yêu cầu đã đề ra.</w:t>
      </w:r>
    </w:p>
    <w:p w14:paraId="3AC6732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A3CCEF3"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32. Tôi thích thử nghiệm một cách làm mới để xem kết quả có thay đổi không.</w:t>
      </w:r>
    </w:p>
    <w:p w14:paraId="39DC1F10"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CA07A09"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33. Tôi thích các hoạt động thực hành như làm mô hình, thí nghiệm hoặc sử dụng thiết bị.</w:t>
      </w:r>
    </w:p>
    <w:p w14:paraId="43768136"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447DB92"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34. Tôi cảm thấy vui khi được bạn bè tin tưởng nhờ mình tư vấn hoặc hỗ trợ.</w:t>
      </w:r>
    </w:p>
    <w:p w14:paraId="43BF398B"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A0F6A9B"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35. Tôi khá thoải mái khi phát biểu trước nhiều người để trình bày quan điểm của mình.</w:t>
      </w:r>
    </w:p>
    <w:p w14:paraId="5C797F5E"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C1828CB"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36. Tôi thích biến một ý tưởng trong đầu thành một sản phẩm cụ thể như poster, video, bài viết hoặc thiết kế.</w:t>
      </w:r>
    </w:p>
    <w:p w14:paraId="05E1BFF4"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08D9CB4"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lastRenderedPageBreak/>
        <w:t>37. Tôi thường để ý những chi tiết nhỏ mà người khác có thể bỏ qua.</w:t>
      </w:r>
    </w:p>
    <w:p w14:paraId="13C16D8D"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E946A9F"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38. Tôi thích công việc mà kết quả phụ thuộc nhiều vào kỹ năng thực hành của bản thân.</w:t>
      </w:r>
    </w:p>
    <w:p w14:paraId="1ECB6301"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BA1DFF9"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39. Tôi thích những môn học hoặc hoạt động khiến mình phải đặt câu hỏi và tự tìm lời giải.</w:t>
      </w:r>
    </w:p>
    <w:p w14:paraId="0C1A3FA8"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608CE98" w14:textId="77777777" w:rsidR="001C536B" w:rsidRPr="009A4156" w:rsidRDefault="00000000">
      <w:pPr>
        <w:spacing w:after="40"/>
        <w:rPr>
          <w:rFonts w:ascii="Times New Roman" w:hAnsi="Times New Roman" w:cs="Times New Roman"/>
          <w:bCs/>
          <w:sz w:val="28"/>
          <w:szCs w:val="28"/>
        </w:rPr>
      </w:pPr>
      <w:r w:rsidRPr="009A4156">
        <w:rPr>
          <w:rFonts w:ascii="Times New Roman" w:hAnsi="Times New Roman" w:cs="Times New Roman"/>
          <w:bCs/>
          <w:sz w:val="28"/>
          <w:szCs w:val="28"/>
        </w:rPr>
        <w:t>40. Tôi thích tìm hiểu cách một doanh nghiệp thu hút khách hàng và tạo ra lợi</w:t>
      </w:r>
      <w:r w:rsidRPr="009A4156">
        <w:rPr>
          <w:rFonts w:ascii="Times New Roman" w:hAnsi="Times New Roman" w:cs="Times New Roman"/>
          <w:b/>
          <w:sz w:val="28"/>
          <w:szCs w:val="28"/>
        </w:rPr>
        <w:t xml:space="preserve"> </w:t>
      </w:r>
      <w:r w:rsidRPr="009A4156">
        <w:rPr>
          <w:rFonts w:ascii="Times New Roman" w:hAnsi="Times New Roman" w:cs="Times New Roman"/>
          <w:bCs/>
          <w:sz w:val="28"/>
          <w:szCs w:val="28"/>
        </w:rPr>
        <w:t>nhuận.</w:t>
      </w:r>
    </w:p>
    <w:p w14:paraId="7AEA90C1"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3C03FC4"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41. Tôi thích giải thích một vấn đề bằng cách dễ hiểu để người khác có thể làm theo.</w:t>
      </w:r>
    </w:p>
    <w:p w14:paraId="515AFB3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2A649C50"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42. Tôi thích làm việc trong môi trường cho phép mình tự do đưa ra ý tưởng.</w:t>
      </w:r>
    </w:p>
    <w:p w14:paraId="70CD8466"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175D2702"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43. Tôi thích sử dụng lịch, thời khóa biểu hoặc kế hoạch để quản lý công việc.</w:t>
      </w:r>
    </w:p>
    <w:p w14:paraId="6BAE2535" w14:textId="77777777" w:rsidR="001C536B" w:rsidRDefault="00000000">
      <w:pPr>
        <w:spacing w:after="120"/>
      </w:pPr>
      <w:r>
        <w:t xml:space="preserve">     ☐ 1      ☐ 2      ☐ 3      ☐ 4      ☐ 5</w:t>
      </w:r>
    </w:p>
    <w:p w14:paraId="12D645E9"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44. Tôi thích tìm hiểu cách vận hành của các phương tiện như xe máy, ô tô, máy móc hoặc robot.</w:t>
      </w:r>
    </w:p>
    <w:p w14:paraId="4144C599"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065D6324"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45. Tôi thích so sánh dữ liệu hoặc các khả năng khác nhau trước khi quyết định.</w:t>
      </w:r>
    </w:p>
    <w:p w14:paraId="47B1066A"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D4FDC08"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46. Tôi thích tham gia các hoạt động mà mình có cơ hội gặp gỡ và làm việc với nhiều người.</w:t>
      </w:r>
    </w:p>
    <w:p w14:paraId="2BB922B5"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87540B5"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47. Tôi thích nhận trách nhiệm điều phối một nhóm khi mọi người cần một người đứng ra tổ chức.</w:t>
      </w:r>
    </w:p>
    <w:p w14:paraId="4540607B"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51C22AEB"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48. Tôi thích tìm cảm hứng từ âm nhạc, phim ảnh, nghệ thuật, thời trang hoặc những ý tưởng mới.</w:t>
      </w:r>
    </w:p>
    <w:p w14:paraId="20F56A37"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01F88897"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49. Tôi thích những công việc yêu cầu sự chính xác và nhất quán.</w:t>
      </w:r>
    </w:p>
    <w:p w14:paraId="369CBCB5"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lastRenderedPageBreak/>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60039E8" w14:textId="77777777" w:rsidR="001C536B" w:rsidRPr="009A4156" w:rsidRDefault="00000000">
      <w:pPr>
        <w:spacing w:after="40"/>
        <w:rPr>
          <w:rFonts w:ascii="Times New Roman" w:hAnsi="Times New Roman" w:cs="Times New Roman"/>
          <w:bCs/>
          <w:sz w:val="28"/>
          <w:szCs w:val="28"/>
        </w:rPr>
      </w:pPr>
      <w:r w:rsidRPr="009A4156">
        <w:rPr>
          <w:rFonts w:ascii="Times New Roman" w:hAnsi="Times New Roman" w:cs="Times New Roman"/>
          <w:bCs/>
          <w:sz w:val="28"/>
          <w:szCs w:val="28"/>
        </w:rPr>
        <w:t>50. Tôi thích học một kỹ năng mới bằng cách trực tiếp làm thử thay vì chỉ nghe</w:t>
      </w:r>
      <w:r w:rsidRPr="009A4156">
        <w:rPr>
          <w:rFonts w:ascii="Times New Roman" w:hAnsi="Times New Roman" w:cs="Times New Roman"/>
          <w:b/>
          <w:sz w:val="28"/>
          <w:szCs w:val="28"/>
        </w:rPr>
        <w:t xml:space="preserve"> hướng </w:t>
      </w:r>
      <w:r w:rsidRPr="009A4156">
        <w:rPr>
          <w:rFonts w:ascii="Times New Roman" w:hAnsi="Times New Roman" w:cs="Times New Roman"/>
          <w:bCs/>
          <w:sz w:val="28"/>
          <w:szCs w:val="28"/>
        </w:rPr>
        <w:t>dẫn.</w:t>
      </w:r>
    </w:p>
    <w:p w14:paraId="41BA5512"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245E5A93"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51. Tôi thường muốn biết bằng chứng hoặc lý do trước khi tin vào một kết luận.</w:t>
      </w:r>
    </w:p>
    <w:p w14:paraId="52C5745F"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C0E3879"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52. Tôi thích sáng tạo cách kể chuyện hoặc truyền tải thông điệp để thu hút người xem.</w:t>
      </w:r>
    </w:p>
    <w:p w14:paraId="4899839A"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45A7859"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53. Tôi muốn công việc tương lai của mình có nhiều cơ hội giao tiếp và hợp tác với người khác.</w:t>
      </w:r>
    </w:p>
    <w:p w14:paraId="5DC7BA28"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523D89D7"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54. Tôi thích đặt mục tiêu cho bản thân và cạnh tranh một cách tích cực để tiến bộ.</w:t>
      </w:r>
    </w:p>
    <w:p w14:paraId="1DDDD9DE"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62FBEE8A"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55. Tôi thích rà soát thông tin để đảm bảo không có sai sót trước khi hoàn thành công việc.</w:t>
      </w:r>
    </w:p>
    <w:p w14:paraId="75FB1C9D"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3D85B63C"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56. Tôi thích những công việc đòi hỏi sự khéo léo khi sử dụng dụng cụ hoặc thiết bị.</w:t>
      </w:r>
    </w:p>
    <w:p w14:paraId="4DACF7BC"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FA8BC43"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57. Tôi thích tìm hiểu một vấn đề từ nhiều góc độ trước khi đưa ra quyết định.</w:t>
      </w:r>
    </w:p>
    <w:p w14:paraId="074B55CC"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0272589"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58. Tôi cảm thấy có ý nghĩa khi công việc của mình giúp người khác tiến bộ hoặc giải quyết khó khăn.</w:t>
      </w:r>
    </w:p>
    <w:p w14:paraId="28D7DBFA"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7C1ECC2D" w14:textId="77777777" w:rsidR="001C536B" w:rsidRPr="009A4156" w:rsidRDefault="00000000">
      <w:pPr>
        <w:spacing w:after="40"/>
        <w:rPr>
          <w:rFonts w:ascii="Times New Roman" w:hAnsi="Times New Roman" w:cs="Times New Roman"/>
          <w:sz w:val="28"/>
          <w:szCs w:val="28"/>
        </w:rPr>
      </w:pPr>
      <w:r w:rsidRPr="009A4156">
        <w:rPr>
          <w:rFonts w:ascii="Times New Roman" w:hAnsi="Times New Roman" w:cs="Times New Roman"/>
          <w:sz w:val="28"/>
          <w:szCs w:val="28"/>
        </w:rPr>
        <w:t>59. Tôi thích nghĩ cách biến một ý tưởng thành một kế hoạch có thể thực hiện được.</w:t>
      </w:r>
    </w:p>
    <w:p w14:paraId="448BC9B1"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41C56225" w14:textId="77777777" w:rsidR="001C536B" w:rsidRPr="009A4156" w:rsidRDefault="00000000">
      <w:pPr>
        <w:spacing w:after="40"/>
        <w:rPr>
          <w:rFonts w:ascii="Times New Roman" w:hAnsi="Times New Roman" w:cs="Times New Roman"/>
          <w:bCs/>
          <w:sz w:val="28"/>
          <w:szCs w:val="28"/>
        </w:rPr>
      </w:pPr>
      <w:r w:rsidRPr="009A4156">
        <w:rPr>
          <w:rFonts w:ascii="Times New Roman" w:hAnsi="Times New Roman" w:cs="Times New Roman"/>
          <w:bCs/>
          <w:sz w:val="28"/>
          <w:szCs w:val="28"/>
        </w:rPr>
        <w:t>60. Tôi thích duy trì mọi thứ ngăn nắp để có thể nhanh chóng tìm thấy thứ mình cần.</w:t>
      </w:r>
    </w:p>
    <w:p w14:paraId="4C52ECEC" w14:textId="77777777" w:rsidR="001C536B" w:rsidRPr="009A4156" w:rsidRDefault="00000000">
      <w:pPr>
        <w:spacing w:after="120"/>
        <w:rPr>
          <w:rFonts w:ascii="Times New Roman" w:hAnsi="Times New Roman" w:cs="Times New Roman"/>
          <w:sz w:val="28"/>
          <w:szCs w:val="28"/>
        </w:rPr>
      </w:pPr>
      <w:r w:rsidRPr="009A4156">
        <w:rPr>
          <w:rFonts w:ascii="Times New Roman" w:hAnsi="Times New Roman" w:cs="Times New Roman"/>
          <w:sz w:val="28"/>
          <w:szCs w:val="28"/>
        </w:rPr>
        <w:t xml:space="preserve">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1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2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3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4      </w:t>
      </w:r>
      <w:r w:rsidRPr="009A4156">
        <w:rPr>
          <w:rFonts w:ascii="Segoe UI Symbol" w:hAnsi="Segoe UI Symbol" w:cs="Segoe UI Symbol"/>
          <w:sz w:val="28"/>
          <w:szCs w:val="28"/>
        </w:rPr>
        <w:t>☐</w:t>
      </w:r>
      <w:r w:rsidRPr="009A4156">
        <w:rPr>
          <w:rFonts w:ascii="Times New Roman" w:hAnsi="Times New Roman" w:cs="Times New Roman"/>
          <w:sz w:val="28"/>
          <w:szCs w:val="28"/>
        </w:rPr>
        <w:t xml:space="preserve"> 5</w:t>
      </w:r>
    </w:p>
    <w:p w14:paraId="2457FE84" w14:textId="77777777" w:rsidR="001C536B" w:rsidRDefault="00000000">
      <w:r>
        <w:br w:type="page"/>
      </w:r>
    </w:p>
    <w:p w14:paraId="5ECBCD31" w14:textId="77777777" w:rsidR="001C536B" w:rsidRPr="009A4156" w:rsidRDefault="00000000">
      <w:pPr>
        <w:pStyle w:val="Heading1"/>
        <w:rPr>
          <w:rFonts w:ascii="Times New Roman" w:hAnsi="Times New Roman" w:cs="Times New Roman"/>
        </w:rPr>
      </w:pPr>
      <w:proofErr w:type="spellStart"/>
      <w:r w:rsidRPr="009A4156">
        <w:rPr>
          <w:rFonts w:ascii="Times New Roman" w:hAnsi="Times New Roman" w:cs="Times New Roman"/>
        </w:rPr>
        <w:lastRenderedPageBreak/>
        <w:t>Ghi</w:t>
      </w:r>
      <w:proofErr w:type="spellEnd"/>
      <w:r w:rsidRPr="009A4156">
        <w:rPr>
          <w:rFonts w:ascii="Times New Roman" w:hAnsi="Times New Roman" w:cs="Times New Roman"/>
        </w:rPr>
        <w:t xml:space="preserve"> </w:t>
      </w:r>
      <w:proofErr w:type="spellStart"/>
      <w:r w:rsidRPr="009A4156">
        <w:rPr>
          <w:rFonts w:ascii="Times New Roman" w:hAnsi="Times New Roman" w:cs="Times New Roman"/>
        </w:rPr>
        <w:t>chú</w:t>
      </w:r>
      <w:proofErr w:type="spellEnd"/>
      <w:r w:rsidRPr="009A4156">
        <w:rPr>
          <w:rFonts w:ascii="Times New Roman" w:hAnsi="Times New Roman" w:cs="Times New Roman"/>
        </w:rPr>
        <w:t xml:space="preserve"> </w:t>
      </w:r>
      <w:proofErr w:type="spellStart"/>
      <w:r w:rsidRPr="009A4156">
        <w:rPr>
          <w:rFonts w:ascii="Times New Roman" w:hAnsi="Times New Roman" w:cs="Times New Roman"/>
        </w:rPr>
        <w:t>dành</w:t>
      </w:r>
      <w:proofErr w:type="spellEnd"/>
      <w:r w:rsidRPr="009A4156">
        <w:rPr>
          <w:rFonts w:ascii="Times New Roman" w:hAnsi="Times New Roman" w:cs="Times New Roman"/>
        </w:rPr>
        <w:t xml:space="preserve"> </w:t>
      </w:r>
      <w:proofErr w:type="spellStart"/>
      <w:r w:rsidRPr="009A4156">
        <w:rPr>
          <w:rFonts w:ascii="Times New Roman" w:hAnsi="Times New Roman" w:cs="Times New Roman"/>
        </w:rPr>
        <w:t>cho</w:t>
      </w:r>
      <w:proofErr w:type="spellEnd"/>
      <w:r w:rsidRPr="009A4156">
        <w:rPr>
          <w:rFonts w:ascii="Times New Roman" w:hAnsi="Times New Roman" w:cs="Times New Roman"/>
        </w:rPr>
        <w:t xml:space="preserve"> người chấm / xây dựng hệ thống</w:t>
      </w:r>
    </w:p>
    <w:p w14:paraId="4B8BB654" w14:textId="77777777" w:rsidR="001C536B" w:rsidRPr="009A4156" w:rsidRDefault="00000000">
      <w:pPr>
        <w:rPr>
          <w:rFonts w:ascii="Times New Roman" w:hAnsi="Times New Roman" w:cs="Times New Roman"/>
          <w:sz w:val="28"/>
          <w:szCs w:val="28"/>
        </w:rPr>
      </w:pPr>
      <w:proofErr w:type="spellStart"/>
      <w:r w:rsidRPr="009A4156">
        <w:rPr>
          <w:rFonts w:ascii="Times New Roman" w:hAnsi="Times New Roman" w:cs="Times New Roman"/>
          <w:sz w:val="28"/>
          <w:szCs w:val="28"/>
        </w:rPr>
        <w:t>Mỗi</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nhóm</w:t>
      </w:r>
      <w:proofErr w:type="spellEnd"/>
      <w:r w:rsidRPr="009A4156">
        <w:rPr>
          <w:rFonts w:ascii="Times New Roman" w:hAnsi="Times New Roman" w:cs="Times New Roman"/>
          <w:sz w:val="28"/>
          <w:szCs w:val="28"/>
        </w:rPr>
        <w:t xml:space="preserve"> R-I-A-S-E-C </w:t>
      </w:r>
      <w:proofErr w:type="spellStart"/>
      <w:r w:rsidRPr="009A4156">
        <w:rPr>
          <w:rFonts w:ascii="Times New Roman" w:hAnsi="Times New Roman" w:cs="Times New Roman"/>
          <w:sz w:val="28"/>
          <w:szCs w:val="28"/>
        </w:rPr>
        <w:t>có</w:t>
      </w:r>
      <w:proofErr w:type="spellEnd"/>
      <w:r w:rsidRPr="009A4156">
        <w:rPr>
          <w:rFonts w:ascii="Times New Roman" w:hAnsi="Times New Roman" w:cs="Times New Roman"/>
          <w:sz w:val="28"/>
          <w:szCs w:val="28"/>
        </w:rPr>
        <w:t xml:space="preserve"> đúng 10 câu. Mỗi câu được chấm từ 1 đến 5 điểm. Tổng điểm mỗi nhóm dao động từ 10 đến 50 điểm. Sau khi cộng điểm, xếp 6 nhóm từ cao xuống thấp và lấy 3 nhóm cao nhất để tạo mã RIASEC gồm 3 chữ cái.</w:t>
      </w:r>
    </w:p>
    <w:p w14:paraId="49DE9313"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Phân bổ câu hỏi:</w:t>
      </w:r>
    </w:p>
    <w:tbl>
      <w:tblPr>
        <w:tblStyle w:val="TableGrid"/>
        <w:tblW w:w="0" w:type="auto"/>
        <w:tblLook w:val="04A0" w:firstRow="1" w:lastRow="0" w:firstColumn="1" w:lastColumn="0" w:noHBand="0" w:noVBand="1"/>
      </w:tblPr>
      <w:tblGrid>
        <w:gridCol w:w="3324"/>
        <w:gridCol w:w="3324"/>
        <w:gridCol w:w="3324"/>
      </w:tblGrid>
      <w:tr w:rsidR="001C536B" w:rsidRPr="009A4156" w14:paraId="1CC2243D" w14:textId="77777777">
        <w:tc>
          <w:tcPr>
            <w:tcW w:w="3324" w:type="dxa"/>
          </w:tcPr>
          <w:p w14:paraId="7ABD2294" w14:textId="77777777" w:rsidR="001C536B" w:rsidRPr="009A4156" w:rsidRDefault="00000000">
            <w:pPr>
              <w:rPr>
                <w:rFonts w:ascii="Times New Roman" w:hAnsi="Times New Roman" w:cs="Times New Roman"/>
                <w:sz w:val="28"/>
                <w:szCs w:val="28"/>
              </w:rPr>
            </w:pPr>
            <w:proofErr w:type="spellStart"/>
            <w:r w:rsidRPr="009A4156">
              <w:rPr>
                <w:rFonts w:ascii="Times New Roman" w:hAnsi="Times New Roman" w:cs="Times New Roman"/>
                <w:sz w:val="28"/>
                <w:szCs w:val="28"/>
              </w:rPr>
              <w:t>Nhóm</w:t>
            </w:r>
            <w:proofErr w:type="spellEnd"/>
          </w:p>
        </w:tc>
        <w:tc>
          <w:tcPr>
            <w:tcW w:w="3324" w:type="dxa"/>
          </w:tcPr>
          <w:p w14:paraId="44E4906F" w14:textId="77777777" w:rsidR="001C536B" w:rsidRPr="009A4156" w:rsidRDefault="00000000">
            <w:pPr>
              <w:rPr>
                <w:rFonts w:ascii="Times New Roman" w:hAnsi="Times New Roman" w:cs="Times New Roman"/>
                <w:sz w:val="28"/>
                <w:szCs w:val="28"/>
              </w:rPr>
            </w:pPr>
            <w:proofErr w:type="spellStart"/>
            <w:r w:rsidRPr="009A4156">
              <w:rPr>
                <w:rFonts w:ascii="Times New Roman" w:hAnsi="Times New Roman" w:cs="Times New Roman"/>
                <w:sz w:val="28"/>
                <w:szCs w:val="28"/>
              </w:rPr>
              <w:t>Số</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câu</w:t>
            </w:r>
            <w:proofErr w:type="spellEnd"/>
          </w:p>
        </w:tc>
        <w:tc>
          <w:tcPr>
            <w:tcW w:w="3324" w:type="dxa"/>
          </w:tcPr>
          <w:p w14:paraId="0F85D828"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Câu hỏi</w:t>
            </w:r>
          </w:p>
        </w:tc>
      </w:tr>
      <w:tr w:rsidR="001C536B" w14:paraId="2C9EA0FF" w14:textId="77777777">
        <w:tc>
          <w:tcPr>
            <w:tcW w:w="3324" w:type="dxa"/>
          </w:tcPr>
          <w:p w14:paraId="5EF50A5B"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R</w:t>
            </w:r>
          </w:p>
        </w:tc>
        <w:tc>
          <w:tcPr>
            <w:tcW w:w="3324" w:type="dxa"/>
          </w:tcPr>
          <w:p w14:paraId="799B28DC"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10</w:t>
            </w:r>
          </w:p>
        </w:tc>
        <w:tc>
          <w:tcPr>
            <w:tcW w:w="3324" w:type="dxa"/>
          </w:tcPr>
          <w:p w14:paraId="507B7E07"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1, 8, 13, 20, 26, 33, 38, 44, 50, 56</w:t>
            </w:r>
          </w:p>
        </w:tc>
      </w:tr>
      <w:tr w:rsidR="001C536B" w14:paraId="62FA989E" w14:textId="77777777">
        <w:tc>
          <w:tcPr>
            <w:tcW w:w="3324" w:type="dxa"/>
          </w:tcPr>
          <w:p w14:paraId="5C9310EE"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I</w:t>
            </w:r>
          </w:p>
        </w:tc>
        <w:tc>
          <w:tcPr>
            <w:tcW w:w="3324" w:type="dxa"/>
          </w:tcPr>
          <w:p w14:paraId="10FD6071"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10</w:t>
            </w:r>
          </w:p>
        </w:tc>
        <w:tc>
          <w:tcPr>
            <w:tcW w:w="3324" w:type="dxa"/>
          </w:tcPr>
          <w:p w14:paraId="63698AB1"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5, 10, 15, 21, 27, 32, 39, 45, 51, 57</w:t>
            </w:r>
          </w:p>
        </w:tc>
      </w:tr>
      <w:tr w:rsidR="001C536B" w14:paraId="34316CCA" w14:textId="77777777">
        <w:tc>
          <w:tcPr>
            <w:tcW w:w="3324" w:type="dxa"/>
          </w:tcPr>
          <w:p w14:paraId="42BDC9F4"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A</w:t>
            </w:r>
          </w:p>
        </w:tc>
        <w:tc>
          <w:tcPr>
            <w:tcW w:w="3324" w:type="dxa"/>
          </w:tcPr>
          <w:p w14:paraId="05F96658"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10</w:t>
            </w:r>
          </w:p>
        </w:tc>
        <w:tc>
          <w:tcPr>
            <w:tcW w:w="3324" w:type="dxa"/>
          </w:tcPr>
          <w:p w14:paraId="4BD7E322"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6, 12, 17, 22, 28, 36, 42, 48, 52</w:t>
            </w:r>
          </w:p>
        </w:tc>
      </w:tr>
      <w:tr w:rsidR="001C536B" w14:paraId="32C6486A" w14:textId="77777777">
        <w:tc>
          <w:tcPr>
            <w:tcW w:w="3324" w:type="dxa"/>
          </w:tcPr>
          <w:p w14:paraId="67274843"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S</w:t>
            </w:r>
          </w:p>
        </w:tc>
        <w:tc>
          <w:tcPr>
            <w:tcW w:w="3324" w:type="dxa"/>
          </w:tcPr>
          <w:p w14:paraId="690C2C19"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10</w:t>
            </w:r>
          </w:p>
        </w:tc>
        <w:tc>
          <w:tcPr>
            <w:tcW w:w="3324" w:type="dxa"/>
          </w:tcPr>
          <w:p w14:paraId="13049B4B"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2, 11, 18, 23, 30, 34, 41, 46, 53, 58</w:t>
            </w:r>
          </w:p>
        </w:tc>
      </w:tr>
      <w:tr w:rsidR="001C536B" w14:paraId="04563A69" w14:textId="77777777">
        <w:tc>
          <w:tcPr>
            <w:tcW w:w="3324" w:type="dxa"/>
          </w:tcPr>
          <w:p w14:paraId="7BD4DEE0"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E</w:t>
            </w:r>
          </w:p>
        </w:tc>
        <w:tc>
          <w:tcPr>
            <w:tcW w:w="3324" w:type="dxa"/>
          </w:tcPr>
          <w:p w14:paraId="30772572"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10</w:t>
            </w:r>
          </w:p>
        </w:tc>
        <w:tc>
          <w:tcPr>
            <w:tcW w:w="3324" w:type="dxa"/>
          </w:tcPr>
          <w:p w14:paraId="65E459CF"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4, 9, 16, 24, 29, 35, 40, 47, 54, 59</w:t>
            </w:r>
          </w:p>
        </w:tc>
      </w:tr>
      <w:tr w:rsidR="001C536B" w14:paraId="035212F9" w14:textId="77777777">
        <w:tc>
          <w:tcPr>
            <w:tcW w:w="3324" w:type="dxa"/>
          </w:tcPr>
          <w:p w14:paraId="7B0B8A4F"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C</w:t>
            </w:r>
          </w:p>
        </w:tc>
        <w:tc>
          <w:tcPr>
            <w:tcW w:w="3324" w:type="dxa"/>
          </w:tcPr>
          <w:p w14:paraId="04C5F370"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10</w:t>
            </w:r>
          </w:p>
        </w:tc>
        <w:tc>
          <w:tcPr>
            <w:tcW w:w="3324" w:type="dxa"/>
          </w:tcPr>
          <w:p w14:paraId="3918B12E"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3, 7, 14, 19, 25, 31, 37, 43, 49, 55, 60</w:t>
            </w:r>
          </w:p>
        </w:tc>
      </w:tr>
    </w:tbl>
    <w:p w14:paraId="7EAE8516" w14:textId="77777777" w:rsidR="001C536B" w:rsidRPr="009A4156" w:rsidRDefault="00000000">
      <w:pPr>
        <w:rPr>
          <w:rFonts w:ascii="Times New Roman" w:hAnsi="Times New Roman" w:cs="Times New Roman"/>
          <w:sz w:val="28"/>
          <w:szCs w:val="28"/>
        </w:rPr>
      </w:pPr>
      <w:r w:rsidRPr="009A4156">
        <w:rPr>
          <w:rFonts w:ascii="Times New Roman" w:hAnsi="Times New Roman" w:cs="Times New Roman"/>
          <w:sz w:val="28"/>
          <w:szCs w:val="28"/>
        </w:rPr>
        <w:t xml:space="preserve">Lưu ý </w:t>
      </w:r>
      <w:proofErr w:type="spellStart"/>
      <w:r w:rsidRPr="009A4156">
        <w:rPr>
          <w:rFonts w:ascii="Times New Roman" w:hAnsi="Times New Roman" w:cs="Times New Roman"/>
          <w:sz w:val="28"/>
          <w:szCs w:val="28"/>
        </w:rPr>
        <w:t>về</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diễn</w:t>
      </w:r>
      <w:proofErr w:type="spellEnd"/>
      <w:r w:rsidRPr="009A4156">
        <w:rPr>
          <w:rFonts w:ascii="Times New Roman" w:hAnsi="Times New Roman" w:cs="Times New Roman"/>
          <w:sz w:val="28"/>
          <w:szCs w:val="28"/>
        </w:rPr>
        <w:t xml:space="preserve"> giải: RIASEC phản ánh xu hướng sở thích nghề nghiệp, không phải thước đo trực tiếp về năng lực, điểm số hay mức thu nhập tương lai. Khi tư vấn cho học sinh lớp 12, nên kết hợp kết quả RIASEC </w:t>
      </w:r>
      <w:proofErr w:type="spellStart"/>
      <w:r w:rsidRPr="009A4156">
        <w:rPr>
          <w:rFonts w:ascii="Times New Roman" w:hAnsi="Times New Roman" w:cs="Times New Roman"/>
          <w:sz w:val="28"/>
          <w:szCs w:val="28"/>
        </w:rPr>
        <w:t>với</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năng</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lực</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học</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tập</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môn</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học</w:t>
      </w:r>
      <w:proofErr w:type="spellEnd"/>
      <w:r w:rsidRPr="009A4156">
        <w:rPr>
          <w:rFonts w:ascii="Times New Roman" w:hAnsi="Times New Roman" w:cs="Times New Roman"/>
          <w:sz w:val="28"/>
          <w:szCs w:val="28"/>
        </w:rPr>
        <w:t xml:space="preserve"> yêu thích, giá trị cá nhân, điều kiện gia đình và thông tin </w:t>
      </w:r>
      <w:proofErr w:type="spellStart"/>
      <w:r w:rsidRPr="009A4156">
        <w:rPr>
          <w:rFonts w:ascii="Times New Roman" w:hAnsi="Times New Roman" w:cs="Times New Roman"/>
          <w:sz w:val="28"/>
          <w:szCs w:val="28"/>
        </w:rPr>
        <w:t>thực</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tế</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về</w:t>
      </w:r>
      <w:proofErr w:type="spellEnd"/>
      <w:r w:rsidRPr="009A4156">
        <w:rPr>
          <w:rFonts w:ascii="Times New Roman" w:hAnsi="Times New Roman" w:cs="Times New Roman"/>
          <w:sz w:val="28"/>
          <w:szCs w:val="28"/>
        </w:rPr>
        <w:t xml:space="preserve"> </w:t>
      </w:r>
      <w:proofErr w:type="spellStart"/>
      <w:r w:rsidRPr="009A4156">
        <w:rPr>
          <w:rFonts w:ascii="Times New Roman" w:hAnsi="Times New Roman" w:cs="Times New Roman"/>
          <w:sz w:val="28"/>
          <w:szCs w:val="28"/>
        </w:rPr>
        <w:t>ngành</w:t>
      </w:r>
      <w:proofErr w:type="spellEnd"/>
      <w:r w:rsidRPr="009A4156">
        <w:rPr>
          <w:rFonts w:ascii="Times New Roman" w:hAnsi="Times New Roman" w:cs="Times New Roman"/>
          <w:sz w:val="28"/>
          <w:szCs w:val="28"/>
        </w:rPr>
        <w:t>/</w:t>
      </w:r>
      <w:proofErr w:type="spellStart"/>
      <w:r w:rsidRPr="009A4156">
        <w:rPr>
          <w:rFonts w:ascii="Times New Roman" w:hAnsi="Times New Roman" w:cs="Times New Roman"/>
          <w:sz w:val="28"/>
          <w:szCs w:val="28"/>
        </w:rPr>
        <w:t>trường</w:t>
      </w:r>
      <w:proofErr w:type="spellEnd"/>
      <w:r w:rsidRPr="009A4156">
        <w:rPr>
          <w:rFonts w:ascii="Times New Roman" w:hAnsi="Times New Roman" w:cs="Times New Roman"/>
          <w:sz w:val="28"/>
          <w:szCs w:val="28"/>
        </w:rPr>
        <w:t>.</w:t>
      </w:r>
    </w:p>
    <w:sectPr w:rsidR="001C536B" w:rsidRPr="009A4156"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197447">
    <w:abstractNumId w:val="8"/>
  </w:num>
  <w:num w:numId="2" w16cid:durableId="924189280">
    <w:abstractNumId w:val="6"/>
  </w:num>
  <w:num w:numId="3" w16cid:durableId="553548511">
    <w:abstractNumId w:val="5"/>
  </w:num>
  <w:num w:numId="4" w16cid:durableId="1320380490">
    <w:abstractNumId w:val="4"/>
  </w:num>
  <w:num w:numId="5" w16cid:durableId="623855724">
    <w:abstractNumId w:val="7"/>
  </w:num>
  <w:num w:numId="6" w16cid:durableId="181939472">
    <w:abstractNumId w:val="3"/>
  </w:num>
  <w:num w:numId="7" w16cid:durableId="1905556400">
    <w:abstractNumId w:val="2"/>
  </w:num>
  <w:num w:numId="8" w16cid:durableId="2090694762">
    <w:abstractNumId w:val="1"/>
  </w:num>
  <w:num w:numId="9" w16cid:durableId="160079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36B"/>
    <w:rsid w:val="0029639D"/>
    <w:rsid w:val="00326F90"/>
    <w:rsid w:val="00553523"/>
    <w:rsid w:val="009A41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EA002"/>
  <w14:defaultImageDpi w14:val="300"/>
  <w15:docId w15:val="{C99D09A9-C9B6-4E5D-9191-E3089255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Như Quỳnh Trịnh Thị</cp:lastModifiedBy>
  <cp:revision>2</cp:revision>
  <dcterms:created xsi:type="dcterms:W3CDTF">2013-12-23T23:15:00Z</dcterms:created>
  <dcterms:modified xsi:type="dcterms:W3CDTF">2026-09-14T11:15:00Z</dcterms:modified>
  <cp:category/>
</cp:coreProperties>
</file>