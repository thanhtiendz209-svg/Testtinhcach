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CÂU LỆNH THỰC THI – NÂNG CẤP WEBSITE TEST TÍNH CÁCH &amp; HƯỚNG NGHIỆP</w:t>
      </w:r>
    </w:p>
    <w:p>
      <w:pPr>
        <w:jc w:val="center"/>
      </w:pPr>
      <w:r>
        <w:rPr>
          <w:i/>
          <w:sz w:val="20"/>
        </w:rPr>
        <w:t>Dùng kèm file Word này và source code website/grok-workspace.zip</w:t>
      </w:r>
    </w:p>
    <w:p>
      <w:pPr>
        <w:pStyle w:val="PromptCode"/>
      </w:pPr>
      <w:r>
        <w:t>Tôi muốn bạn trực tiếp sử dụng FILE WORD NÀY làm tài liệu đặc tả để chỉnh sửa website test tính cách/hướng nghiệp hiện tại trong workspace.</w:t>
      </w:r>
    </w:p>
    <w:p>
      <w:pPr>
        <w:pStyle w:val="PromptCode"/>
      </w:pPr>
      <w:r/>
    </w:p>
    <w:p>
      <w:pPr>
        <w:pStyle w:val="PromptCode"/>
      </w:pPr>
      <w:r>
        <w:t>QUAN TRỌNG:</w:t>
      </w:r>
    </w:p>
    <w:p>
      <w:pPr>
        <w:pStyle w:val="PromptCode"/>
      </w:pPr>
      <w:r>
        <w:t>- Trước tiên hãy đọc toàn bộ file Word này và các file Word dữ liệu tôi đã cung cấp.</w:t>
      </w:r>
    </w:p>
    <w:p>
      <w:pPr>
        <w:pStyle w:val="PromptCode"/>
      </w:pPr>
      <w:r>
        <w:t>- Đồng thời kiểm tra toàn bộ source code website hiện tại.</w:t>
      </w:r>
    </w:p>
    <w:p>
      <w:pPr>
        <w:pStyle w:val="PromptCode"/>
      </w:pPr>
      <w:r>
        <w:t>- Không viết lại dự án từ đầu.</w:t>
      </w:r>
    </w:p>
    <w:p>
      <w:pPr>
        <w:pStyle w:val="PromptCode"/>
      </w:pPr>
      <w:r>
        <w:t>- Không xóa các chức năng đang hoạt động.</w:t>
      </w:r>
    </w:p>
    <w:p>
      <w:pPr>
        <w:pStyle w:val="PromptCode"/>
      </w:pPr>
      <w:r>
        <w:t>- Không tự ý đổi thương hiệu hoặc thiết kế toàn bộ website.</w:t>
      </w:r>
    </w:p>
    <w:p>
      <w:pPr>
        <w:pStyle w:val="PromptCode"/>
      </w:pPr>
      <w:r>
        <w:t>- Chỉ thực hiện đúng phạm vi được mô tả bên dưới.</w:t>
      </w:r>
    </w:p>
    <w:p>
      <w:pPr>
        <w:pStyle w:val="PromptCode"/>
      </w:pPr>
      <w:r>
        <w:t>- Ưu tiên dữ liệu trong các file Word tôi cung cấp.</w:t>
      </w:r>
    </w:p>
    <w:p>
      <w:pPr>
        <w:pStyle w:val="PromptCode"/>
      </w:pPr>
      <w:r>
        <w:t>- Không tự bịa câu hỏi, câu nói RIASEC, điểm chuẩn, học phí, ngành học hoặc dữ liệu trường.</w:t>
      </w:r>
    </w:p>
    <w:p>
      <w:pPr>
        <w:pStyle w:val="PromptCode"/>
      </w:pPr>
      <w:r>
        <w:t>- Nếu dữ liệu chưa có thì để “Chưa có dữ liệu” hoặc bổ sung từ nguồn chính thức khi được yêu cầu; không đoán.</w:t>
      </w:r>
    </w:p>
    <w:p>
      <w:pPr>
        <w:pStyle w:val="PromptCode"/>
      </w:pPr>
      <w:r/>
    </w:p>
    <w:p>
      <w:pPr>
        <w:pStyle w:val="PromptCode"/>
      </w:pPr>
      <w:r>
        <w:t>==================================================</w:t>
      </w:r>
    </w:p>
    <w:p>
      <w:pPr>
        <w:pStyle w:val="PromptCode"/>
      </w:pPr>
      <w:r>
        <w:t>I. CÁC FILE WORD PHẢI ĐƯỢC SỬ DỤNG</w:t>
      </w:r>
    </w:p>
    <w:p>
      <w:pPr>
        <w:pStyle w:val="PromptCode"/>
      </w:pPr>
      <w:r>
        <w:t>==================================================</w:t>
      </w:r>
    </w:p>
    <w:p>
      <w:pPr>
        <w:pStyle w:val="PromptCode"/>
      </w:pPr>
      <w:r/>
    </w:p>
    <w:p>
      <w:pPr>
        <w:pStyle w:val="PromptCode"/>
      </w:pPr>
      <w:r>
        <w:t>1. Bo_60_cau_trac_nghiem_RIASEC-1.docx</w:t>
      </w:r>
    </w:p>
    <w:p>
      <w:pPr>
        <w:pStyle w:val="PromptCode"/>
      </w:pPr>
      <w:r>
        <w:t>→ Nguồn chính thức cho 60 câu hỏi RIASEC và bảng phân bổ/chấm điểm.</w:t>
      </w:r>
    </w:p>
    <w:p>
      <w:pPr>
        <w:pStyle w:val="PromptCode"/>
      </w:pPr>
      <w:r/>
    </w:p>
    <w:p>
      <w:pPr>
        <w:pStyle w:val="PromptCode"/>
      </w:pPr>
      <w:r>
        <w:t>2. CÂU_NÓI_CHO_MỖI_TỔ_HỢP_Batch1_RIS-RCE-1.docx</w:t>
      </w:r>
    </w:p>
    <w:p>
      <w:pPr>
        <w:pStyle w:val="PromptCode"/>
      </w:pPr>
      <w:r>
        <w:t>3. CÂU_NÓI_CHO_MỖI_TỔ_HỢP_Batch2_IRA-ICE.docx</w:t>
      </w:r>
    </w:p>
    <w:p>
      <w:pPr>
        <w:pStyle w:val="PromptCode"/>
      </w:pPr>
      <w:r>
        <w:t>4. CÂU_NÓI_CHO_MỖI_TỔ_HỢP_Batch3_ARI-ACE.docx</w:t>
      </w:r>
    </w:p>
    <w:p>
      <w:pPr>
        <w:pStyle w:val="PromptCode"/>
      </w:pPr>
      <w:r>
        <w:t>5. CÂU_NÓI_CHO_MỖI_TỔ_HỢP_Batch4_S-E-C_60_TO_HOP.docx</w:t>
      </w:r>
    </w:p>
    <w:p>
      <w:pPr>
        <w:pStyle w:val="PromptCode"/>
      </w:pPr>
      <w:r>
        <w:t>→ Nguồn cho nội dung riêng của các mã RIASEC 3 chữ cái: tổng quan, câu đặc trưng, điểm mạnh, điểm cần phát triển, định hướng nghề nghiệp và lời khuyên.</w:t>
      </w:r>
    </w:p>
    <w:p>
      <w:pPr>
        <w:pStyle w:val="PromptCode"/>
      </w:pPr>
      <w:r/>
    </w:p>
    <w:p>
      <w:pPr>
        <w:pStyle w:val="PromptCode"/>
      </w:pPr>
      <w:r>
        <w:t>6. 126_truong_TrangChu_va_TrangTuyenSinh.docx</w:t>
      </w:r>
    </w:p>
    <w:p>
      <w:pPr>
        <w:pStyle w:val="PromptCode"/>
      </w:pPr>
      <w:r>
        <w:t>→ Nguồn danh sách 126 trường/học viện, trang chủ và trang tuyển sinh chính thức.</w:t>
      </w:r>
    </w:p>
    <w:p>
      <w:pPr>
        <w:pStyle w:val="PromptCode"/>
      </w:pPr>
      <w:r/>
    </w:p>
    <w:p>
      <w:pPr>
        <w:pStyle w:val="PromptCode"/>
      </w:pPr>
      <w:r>
        <w:t>7. grok-workspace.zip</w:t>
      </w:r>
    </w:p>
    <w:p>
      <w:pPr>
        <w:pStyle w:val="PromptCode"/>
      </w:pPr>
      <w:r>
        <w:t>→ Source code website hiện tại.</w:t>
      </w:r>
    </w:p>
    <w:p>
      <w:pPr>
        <w:pStyle w:val="PromptCode"/>
      </w:pPr>
      <w:r/>
    </w:p>
    <w:p>
      <w:pPr>
        <w:pStyle w:val="PromptCode"/>
      </w:pPr>
      <w:r>
        <w:t>Nếu file Word nào được đính kèm trực tiếp trong cuộc trò chuyện, hãy đọc nội dung file đó thay vì tự suy đoán.</w:t>
      </w:r>
    </w:p>
    <w:p>
      <w:pPr>
        <w:pStyle w:val="PromptCode"/>
      </w:pPr>
      <w:r/>
    </w:p>
    <w:p>
      <w:pPr>
        <w:pStyle w:val="PromptCode"/>
      </w:pPr>
      <w:r>
        <w:t>==================================================</w:t>
      </w:r>
    </w:p>
    <w:p>
      <w:pPr>
        <w:pStyle w:val="PromptCode"/>
      </w:pPr>
      <w:r>
        <w:t>II. MỤC TIÊU TỔNG THỂ</w:t>
      </w:r>
    </w:p>
    <w:p>
      <w:pPr>
        <w:pStyle w:val="PromptCode"/>
      </w:pPr>
      <w:r>
        <w:t>==================================================</w:t>
      </w:r>
    </w:p>
    <w:p>
      <w:pPr>
        <w:pStyle w:val="PromptCode"/>
      </w:pPr>
      <w:r/>
    </w:p>
    <w:p>
      <w:pPr>
        <w:pStyle w:val="PromptCode"/>
      </w:pPr>
      <w:r>
        <w:t>Biến RIASEC thành hệ thống tính cách/hướng nghiệp TRỌNG TÂM của website.</w:t>
      </w:r>
    </w:p>
    <w:p>
      <w:pPr>
        <w:pStyle w:val="PromptCode"/>
      </w:pPr>
      <w:r/>
    </w:p>
    <w:p>
      <w:pPr>
        <w:pStyle w:val="PromptCode"/>
      </w:pPr>
      <w:r>
        <w:t>Thứ tự ưu tiên:</w:t>
      </w:r>
    </w:p>
    <w:p>
      <w:pPr>
        <w:pStyle w:val="PromptCode"/>
      </w:pPr>
      <w:r/>
    </w:p>
    <w:p>
      <w:pPr>
        <w:pStyle w:val="PromptCode"/>
      </w:pPr>
      <w:r>
        <w:t>RIASEC</w:t>
      </w:r>
    </w:p>
    <w:p>
      <w:pPr>
        <w:pStyle w:val="PromptCode"/>
      </w:pPr>
      <w:r>
        <w:t>↓</w:t>
      </w:r>
    </w:p>
    <w:p>
      <w:pPr>
        <w:pStyle w:val="PromptCode"/>
      </w:pPr>
      <w:r>
        <w:t>Kết quả RIASEC</w:t>
      </w:r>
    </w:p>
    <w:p>
      <w:pPr>
        <w:pStyle w:val="PromptCode"/>
      </w:pPr>
      <w:r>
        <w:t>↓</w:t>
      </w:r>
    </w:p>
    <w:p>
      <w:pPr>
        <w:pStyle w:val="PromptCode"/>
      </w:pPr>
      <w:r>
        <w:t>Định hướng nghề nghiệp</w:t>
      </w:r>
    </w:p>
    <w:p>
      <w:pPr>
        <w:pStyle w:val="PromptCode"/>
      </w:pPr>
      <w:r>
        <w:t>↓</w:t>
      </w:r>
    </w:p>
    <w:p>
      <w:pPr>
        <w:pStyle w:val="PromptCode"/>
      </w:pPr>
      <w:r>
        <w:t>Gợi ý ngành học</w:t>
      </w:r>
    </w:p>
    <w:p>
      <w:pPr>
        <w:pStyle w:val="PromptCode"/>
      </w:pPr>
      <w:r>
        <w:t>↓</w:t>
      </w:r>
    </w:p>
    <w:p>
      <w:pPr>
        <w:pStyle w:val="PromptCode"/>
      </w:pPr>
      <w:r>
        <w:t>Gợi ý trường đại học</w:t>
      </w:r>
    </w:p>
    <w:p>
      <w:pPr>
        <w:pStyle w:val="PromptCode"/>
      </w:pPr>
      <w:r>
        <w:t>↓</w:t>
      </w:r>
    </w:p>
    <w:p>
      <w:pPr>
        <w:pStyle w:val="PromptCode"/>
      </w:pPr>
      <w:r>
        <w:t>Bộ lọc trường/ngành</w:t>
      </w:r>
    </w:p>
    <w:p>
      <w:pPr>
        <w:pStyle w:val="PromptCode"/>
      </w:pPr>
      <w:r/>
    </w:p>
    <w:p>
      <w:pPr>
        <w:pStyle w:val="PromptCode"/>
      </w:pPr>
      <w:r>
        <w:t>Các trắc nghiệm khác như MBTI, Big Five và những nội dung hiện có vẫn phải GIỮ NGUYÊN, chỉ giảm mức độ ưu tiên hiển thị.</w:t>
      </w:r>
    </w:p>
    <w:p>
      <w:pPr>
        <w:pStyle w:val="PromptCode"/>
      </w:pPr>
      <w:r/>
    </w:p>
    <w:p>
      <w:pPr>
        <w:pStyle w:val="PromptCode"/>
      </w:pPr>
      <w:r>
        <w:t>Không xóa MBTI.</w:t>
      </w:r>
    </w:p>
    <w:p>
      <w:pPr>
        <w:pStyle w:val="PromptCode"/>
      </w:pPr>
      <w:r>
        <w:t>Không xóa Big Five.</w:t>
      </w:r>
    </w:p>
    <w:p>
      <w:pPr>
        <w:pStyle w:val="PromptCode"/>
      </w:pPr>
      <w:r>
        <w:t>Không xóa các bài test khác.</w:t>
      </w:r>
    </w:p>
    <w:p>
      <w:pPr>
        <w:pStyle w:val="PromptCode"/>
      </w:pPr>
      <w:r>
        <w:t>Không trộn chúng vào hệ thống chấm RIASEC.</w:t>
      </w:r>
    </w:p>
    <w:p>
      <w:pPr>
        <w:pStyle w:val="PromptCode"/>
      </w:pPr>
      <w:r/>
    </w:p>
    <w:p>
      <w:pPr>
        <w:pStyle w:val="PromptCode"/>
      </w:pPr>
      <w:r>
        <w:t>==================================================</w:t>
      </w:r>
    </w:p>
    <w:p>
      <w:pPr>
        <w:pStyle w:val="PromptCode"/>
      </w:pPr>
      <w:r>
        <w:t>III. PHẦN NHÓM TÍNH CÁCH</w:t>
      </w:r>
    </w:p>
    <w:p>
      <w:pPr>
        <w:pStyle w:val="PromptCode"/>
      </w:pPr>
      <w:r>
        <w:t>==================================================</w:t>
      </w:r>
    </w:p>
    <w:p>
      <w:pPr>
        <w:pStyle w:val="PromptCode"/>
      </w:pPr>
      <w:r/>
    </w:p>
    <w:p>
      <w:pPr>
        <w:pStyle w:val="PromptCode"/>
      </w:pPr>
      <w:r>
        <w:t>Đưa 6 nhóm RIASEC lên vị trí nổi bật nhất:</w:t>
      </w:r>
    </w:p>
    <w:p>
      <w:pPr>
        <w:pStyle w:val="PromptCode"/>
      </w:pPr>
      <w:r/>
    </w:p>
    <w:p>
      <w:pPr>
        <w:pStyle w:val="PromptCode"/>
      </w:pPr>
      <w:r>
        <w:t>R – Thực tế</w:t>
      </w:r>
    </w:p>
    <w:p>
      <w:pPr>
        <w:pStyle w:val="PromptCode"/>
      </w:pPr>
      <w:r>
        <w:t>I – Nghiên cứu</w:t>
      </w:r>
    </w:p>
    <w:p>
      <w:pPr>
        <w:pStyle w:val="PromptCode"/>
      </w:pPr>
      <w:r>
        <w:t>A – Nghệ thuật/Sáng tạo</w:t>
      </w:r>
    </w:p>
    <w:p>
      <w:pPr>
        <w:pStyle w:val="PromptCode"/>
      </w:pPr>
      <w:r>
        <w:t>S – Xã hội</w:t>
      </w:r>
    </w:p>
    <w:p>
      <w:pPr>
        <w:pStyle w:val="PromptCode"/>
      </w:pPr>
      <w:r>
        <w:t>E – Dẫn dắt/Quản lý</w:t>
      </w:r>
    </w:p>
    <w:p>
      <w:pPr>
        <w:pStyle w:val="PromptCode"/>
      </w:pPr>
      <w:r>
        <w:t>C – Vận hành/Quy củ</w:t>
      </w:r>
    </w:p>
    <w:p>
      <w:pPr>
        <w:pStyle w:val="PromptCode"/>
      </w:pPr>
      <w:r/>
    </w:p>
    <w:p>
      <w:pPr>
        <w:pStyle w:val="PromptCode"/>
      </w:pPr>
      <w:r>
        <w:t>Mỗi nhóm cần có:</w:t>
      </w:r>
    </w:p>
    <w:p>
      <w:pPr>
        <w:pStyle w:val="PromptCode"/>
      </w:pPr>
      <w:r>
        <w:t>- ký hiệu;</w:t>
      </w:r>
    </w:p>
    <w:p>
      <w:pPr>
        <w:pStyle w:val="PromptCode"/>
      </w:pPr>
      <w:r>
        <w:t>- tên nhóm;</w:t>
      </w:r>
    </w:p>
    <w:p>
      <w:pPr>
        <w:pStyle w:val="PromptCode"/>
      </w:pPr>
      <w:r>
        <w:t>- mô tả ngắn;</w:t>
      </w:r>
    </w:p>
    <w:p>
      <w:pPr>
        <w:pStyle w:val="PromptCode"/>
      </w:pPr>
      <w:r>
        <w:t>- nội dung giải thích lấy từ tài liệu Word khi có;</w:t>
      </w:r>
    </w:p>
    <w:p>
      <w:pPr>
        <w:pStyle w:val="PromptCode"/>
      </w:pPr>
      <w:r>
        <w:t>- thiết kế đồng nhất với giao diện hiện tại.</w:t>
      </w:r>
    </w:p>
    <w:p>
      <w:pPr>
        <w:pStyle w:val="PromptCode"/>
      </w:pPr>
      <w:r/>
    </w:p>
    <w:p>
      <w:pPr>
        <w:pStyle w:val="PromptCode"/>
      </w:pPr>
      <w:r>
        <w:t>Các nhóm/trắc nghiệm khác:</w:t>
      </w:r>
    </w:p>
    <w:p>
      <w:pPr>
        <w:pStyle w:val="PromptCode"/>
      </w:pPr>
      <w:r>
        <w:t>- vẫn giữ;</w:t>
      </w:r>
    </w:p>
    <w:p>
      <w:pPr>
        <w:pStyle w:val="PromptCode"/>
      </w:pPr>
      <w:r>
        <w:t>- đặt phía sau hoặc ở mức hierarchy thấp hơn;</w:t>
      </w:r>
    </w:p>
    <w:p>
      <w:pPr>
        <w:pStyle w:val="PromptCode"/>
      </w:pPr>
      <w:r>
        <w:t>- tránh trùng lặp nội dung RIASEC.</w:t>
      </w:r>
    </w:p>
    <w:p>
      <w:pPr>
        <w:pStyle w:val="PromptCode"/>
      </w:pPr>
      <w:r/>
    </w:p>
    <w:p>
      <w:pPr>
        <w:pStyle w:val="PromptCode"/>
      </w:pPr>
      <w:r>
        <w:t>==================================================</w:t>
      </w:r>
    </w:p>
    <w:p>
      <w:pPr>
        <w:pStyle w:val="PromptCode"/>
      </w:pPr>
      <w:r>
        <w:t>IV. THAY TOÀN BỘ CÂU HỎI RIASEC</w:t>
      </w:r>
    </w:p>
    <w:p>
      <w:pPr>
        <w:pStyle w:val="PromptCode"/>
      </w:pPr>
      <w:r>
        <w:t>==================================================</w:t>
      </w:r>
    </w:p>
    <w:p>
      <w:pPr>
        <w:pStyle w:val="PromptCode"/>
      </w:pPr>
      <w:r/>
    </w:p>
    <w:p>
      <w:pPr>
        <w:pStyle w:val="PromptCode"/>
      </w:pPr>
      <w:r>
        <w:t>Tìm bài test RIASEC hiện tại trong source.</w:t>
      </w:r>
    </w:p>
    <w:p>
      <w:pPr>
        <w:pStyle w:val="PromptCode"/>
      </w:pPr>
      <w:r/>
    </w:p>
    <w:p>
      <w:pPr>
        <w:pStyle w:val="PromptCode"/>
      </w:pPr>
      <w:r>
        <w:t>Thay bộ câu hỏi hiện tại bằng ĐÚNG 60 câu trong:</w:t>
      </w:r>
    </w:p>
    <w:p>
      <w:pPr>
        <w:pStyle w:val="PromptCode"/>
      </w:pPr>
      <w:r>
        <w:t>Bo_60_cau_trac_nghiem_RIASEC-1.docx</w:t>
      </w:r>
    </w:p>
    <w:p>
      <w:pPr>
        <w:pStyle w:val="PromptCode"/>
      </w:pPr>
      <w:r/>
    </w:p>
    <w:p>
      <w:pPr>
        <w:pStyle w:val="PromptCode"/>
      </w:pPr>
      <w:r>
        <w:t>Yêu cầu:</w:t>
      </w:r>
    </w:p>
    <w:p>
      <w:pPr>
        <w:pStyle w:val="PromptCode"/>
      </w:pPr>
      <w:r>
        <w:t>- giữ đúng câu chữ;</w:t>
      </w:r>
    </w:p>
    <w:p>
      <w:pPr>
        <w:pStyle w:val="PromptCode"/>
      </w:pPr>
      <w:r>
        <w:t>- giữ đúng thứ tự 1–60;</w:t>
      </w:r>
    </w:p>
    <w:p>
      <w:pPr>
        <w:pStyle w:val="PromptCode"/>
      </w:pPr>
      <w:r>
        <w:t>- không paraphrase;</w:t>
      </w:r>
    </w:p>
    <w:p>
      <w:pPr>
        <w:pStyle w:val="PromptCode"/>
      </w:pPr>
      <w:r>
        <w:t>- không tự viết câu mới;</w:t>
      </w:r>
    </w:p>
    <w:p>
      <w:pPr>
        <w:pStyle w:val="PromptCode"/>
      </w:pPr>
      <w:r>
        <w:t>- mỗi câu có 5 mức lựa chọn:</w:t>
      </w:r>
    </w:p>
    <w:p>
      <w:pPr>
        <w:pStyle w:val="PromptCode"/>
      </w:pPr>
      <w:r/>
    </w:p>
    <w:p>
      <w:pPr>
        <w:pStyle w:val="PromptCode"/>
      </w:pPr>
      <w:r>
        <w:t>1 = Hoàn toàn không thích</w:t>
      </w:r>
    </w:p>
    <w:p>
      <w:pPr>
        <w:pStyle w:val="PromptCode"/>
      </w:pPr>
      <w:r>
        <w:t>2 = Không thích</w:t>
      </w:r>
    </w:p>
    <w:p>
      <w:pPr>
        <w:pStyle w:val="PromptCode"/>
      </w:pPr>
      <w:r>
        <w:t>3 = Phân vân / Bình thường</w:t>
      </w:r>
    </w:p>
    <w:p>
      <w:pPr>
        <w:pStyle w:val="PromptCode"/>
      </w:pPr>
      <w:r>
        <w:t>4 = Khá thích</w:t>
      </w:r>
    </w:p>
    <w:p>
      <w:pPr>
        <w:pStyle w:val="PromptCode"/>
      </w:pPr>
      <w:r>
        <w:t>5 = Rất thích</w:t>
      </w:r>
    </w:p>
    <w:p>
      <w:pPr>
        <w:pStyle w:val="PromptCode"/>
      </w:pPr>
      <w:r/>
    </w:p>
    <w:p>
      <w:pPr>
        <w:pStyle w:val="PromptCode"/>
      </w:pPr>
      <w:r>
        <w:t>Mỗi câu phải được liên kết đúng với nhóm R/I/A/S/E/C theo bảng phân bổ trong Word.</w:t>
      </w:r>
    </w:p>
    <w:p>
      <w:pPr>
        <w:pStyle w:val="PromptCode"/>
      </w:pPr>
      <w:r/>
    </w:p>
    <w:p>
      <w:pPr>
        <w:pStyle w:val="PromptCode"/>
      </w:pPr>
      <w:r>
        <w:t>Sau khi người dùng trả lời:</w:t>
      </w:r>
    </w:p>
    <w:p>
      <w:pPr>
        <w:pStyle w:val="PromptCode"/>
      </w:pPr>
      <w:r>
        <w:t>- cộng điểm từng nhóm;</w:t>
      </w:r>
    </w:p>
    <w:p>
      <w:pPr>
        <w:pStyle w:val="PromptCode"/>
      </w:pPr>
      <w:r>
        <w:t>- lưu điểm từng nhóm;</w:t>
      </w:r>
    </w:p>
    <w:p>
      <w:pPr>
        <w:pStyle w:val="PromptCode"/>
      </w:pPr>
      <w:r>
        <w:t>- xếp 6 nhóm từ cao xuống thấp;</w:t>
      </w:r>
    </w:p>
    <w:p>
      <w:pPr>
        <w:pStyle w:val="PromptCode"/>
      </w:pPr>
      <w:r>
        <w:t>- lấy 3 nhóm cao nhất;</w:t>
      </w:r>
    </w:p>
    <w:p>
      <w:pPr>
        <w:pStyle w:val="PromptCode"/>
      </w:pPr>
      <w:r>
        <w:t>- tạo mã RIASEC 3 chữ cái.</w:t>
      </w:r>
    </w:p>
    <w:p>
      <w:pPr>
        <w:pStyle w:val="PromptCode"/>
      </w:pPr>
      <w:r/>
    </w:p>
    <w:p>
      <w:pPr>
        <w:pStyle w:val="PromptCode"/>
      </w:pPr>
      <w:r>
        <w:t>Phải lưu cả:</w:t>
      </w:r>
    </w:p>
    <w:p>
      <w:pPr>
        <w:pStyle w:val="PromptCode"/>
      </w:pPr>
      <w:r>
        <w:t>R, I, A, S, E, C</w:t>
      </w:r>
    </w:p>
    <w:p>
      <w:pPr>
        <w:pStyle w:val="PromptCode"/>
      </w:pPr>
      <w:r>
        <w:t>và điểm tương ứng, không chỉ lưu mã 3 chữ cái.</w:t>
      </w:r>
    </w:p>
    <w:p>
      <w:pPr>
        <w:pStyle w:val="PromptCode"/>
      </w:pPr>
      <w:r/>
    </w:p>
    <w:p>
      <w:pPr>
        <w:pStyle w:val="PromptCode"/>
      </w:pPr>
      <w:r>
        <w:t>==================================================</w:t>
      </w:r>
    </w:p>
    <w:p>
      <w:pPr>
        <w:pStyle w:val="PromptCode"/>
      </w:pPr>
      <w:r>
        <w:t>V. KIỂM TRA SCORING</w:t>
      </w:r>
    </w:p>
    <w:p>
      <w:pPr>
        <w:pStyle w:val="PromptCode"/>
      </w:pPr>
      <w:r>
        <w:t>==================================================</w:t>
      </w:r>
    </w:p>
    <w:p>
      <w:pPr>
        <w:pStyle w:val="PromptCode"/>
      </w:pPr>
      <w:r/>
    </w:p>
    <w:p>
      <w:pPr>
        <w:pStyle w:val="PromptCode"/>
      </w:pPr>
      <w:r>
        <w:t>Không được tự ý sửa bảng phân bổ trong Word.</w:t>
      </w:r>
    </w:p>
    <w:p>
      <w:pPr>
        <w:pStyle w:val="PromptCode"/>
      </w:pPr>
      <w:r/>
    </w:p>
    <w:p>
      <w:pPr>
        <w:pStyle w:val="PromptCode"/>
      </w:pPr>
      <w:r>
        <w:t>Hãy kiểm tra:</w:t>
      </w:r>
    </w:p>
    <w:p>
      <w:pPr>
        <w:pStyle w:val="PromptCode"/>
      </w:pPr>
      <w:r>
        <w:t>- đủ 60 câu;</w:t>
      </w:r>
    </w:p>
    <w:p>
      <w:pPr>
        <w:pStyle w:val="PromptCode"/>
      </w:pPr>
      <w:r>
        <w:t>- mỗi câu xuất hiện đúng một lần;</w:t>
      </w:r>
    </w:p>
    <w:p>
      <w:pPr>
        <w:pStyle w:val="PromptCode"/>
      </w:pPr>
      <w:r>
        <w:t>- câu nào thuộc nhóm nào;</w:t>
      </w:r>
    </w:p>
    <w:p>
      <w:pPr>
        <w:pStyle w:val="PromptCode"/>
      </w:pPr>
      <w:r>
        <w:t>- scoring khớp với bảng phân bổ.</w:t>
      </w:r>
    </w:p>
    <w:p>
      <w:pPr>
        <w:pStyle w:val="PromptCode"/>
      </w:pPr>
      <w:r/>
    </w:p>
    <w:p>
      <w:pPr>
        <w:pStyle w:val="PromptCode"/>
      </w:pPr>
      <w:r>
        <w:t>Nếu phát hiện bất kỳ mâu thuẫn nào giữa phần mô tả và bảng phân bổ trong Word:</w:t>
      </w:r>
    </w:p>
    <w:p>
      <w:pPr>
        <w:pStyle w:val="PromptCode"/>
      </w:pPr>
      <w:r>
        <w:t>- không âm thầm sửa;</w:t>
      </w:r>
    </w:p>
    <w:p>
      <w:pPr>
        <w:pStyle w:val="PromptCode"/>
      </w:pPr>
      <w:r>
        <w:t>- không tự thêm câu;</w:t>
      </w:r>
    </w:p>
    <w:p>
      <w:pPr>
        <w:pStyle w:val="PromptCode"/>
      </w:pPr>
      <w:r>
        <w:t>- không đổi nhóm câu tùy ý;</w:t>
      </w:r>
    </w:p>
    <w:p>
      <w:pPr>
        <w:pStyle w:val="PromptCode"/>
      </w:pPr>
      <w:r>
        <w:t>- chọn cách triển khai có căn cứ rõ ràng từ tài liệu và ghi chú trong code.</w:t>
      </w:r>
    </w:p>
    <w:p>
      <w:pPr>
        <w:pStyle w:val="PromptCode"/>
      </w:pPr>
      <w:r/>
    </w:p>
    <w:p>
      <w:pPr>
        <w:pStyle w:val="PromptCode"/>
      </w:pPr>
      <w:r>
        <w:t>Mục tiêu là scoring phải nhất quán và kiểm tra được.</w:t>
      </w:r>
    </w:p>
    <w:p>
      <w:pPr>
        <w:pStyle w:val="PromptCode"/>
      </w:pPr>
      <w:r/>
    </w:p>
    <w:p>
      <w:pPr>
        <w:pStyle w:val="PromptCode"/>
      </w:pPr>
      <w:r>
        <w:t>==================================================</w:t>
      </w:r>
    </w:p>
    <w:p>
      <w:pPr>
        <w:pStyle w:val="PromptCode"/>
      </w:pPr>
      <w:r>
        <w:t>VI. KẾT QUẢ RIASEC</w:t>
      </w:r>
    </w:p>
    <w:p>
      <w:pPr>
        <w:pStyle w:val="PromptCode"/>
      </w:pPr>
      <w:r>
        <w:t>==================================================</w:t>
      </w:r>
    </w:p>
    <w:p>
      <w:pPr>
        <w:pStyle w:val="PromptCode"/>
      </w:pPr>
      <w:r/>
    </w:p>
    <w:p>
      <w:pPr>
        <w:pStyle w:val="PromptCode"/>
      </w:pPr>
      <w:r>
        <w:t>Trang kết quả phải có thứ tự:</w:t>
      </w:r>
    </w:p>
    <w:p>
      <w:pPr>
        <w:pStyle w:val="PromptCode"/>
      </w:pPr>
      <w:r/>
    </w:p>
    <w:p>
      <w:pPr>
        <w:pStyle w:val="PromptCode"/>
      </w:pPr>
      <w:r>
        <w:t>1. Mã RIASEC</w:t>
      </w:r>
    </w:p>
    <w:p>
      <w:pPr>
        <w:pStyle w:val="PromptCode"/>
      </w:pPr>
      <w:r>
        <w:t>2. Điểm 6 nhóm</w:t>
      </w:r>
    </w:p>
    <w:p>
      <w:pPr>
        <w:pStyle w:val="PromptCode"/>
      </w:pPr>
      <w:r>
        <w:t>3. Top 3 nhóm</w:t>
      </w:r>
    </w:p>
    <w:p>
      <w:pPr>
        <w:pStyle w:val="PromptCode"/>
      </w:pPr>
      <w:r>
        <w:t>4. Câu nói đặc trưng của tổ hợp</w:t>
      </w:r>
    </w:p>
    <w:p>
      <w:pPr>
        <w:pStyle w:val="PromptCode"/>
      </w:pPr>
      <w:r>
        <w:t>5. Tổng quan tính cách</w:t>
      </w:r>
    </w:p>
    <w:p>
      <w:pPr>
        <w:pStyle w:val="PromptCode"/>
      </w:pPr>
      <w:r>
        <w:t>6. Điểm mạnh</w:t>
      </w:r>
    </w:p>
    <w:p>
      <w:pPr>
        <w:pStyle w:val="PromptCode"/>
      </w:pPr>
      <w:r>
        <w:t>7. Điểm cần phát triển</w:t>
      </w:r>
    </w:p>
    <w:p>
      <w:pPr>
        <w:pStyle w:val="PromptCode"/>
      </w:pPr>
      <w:r>
        <w:t>8. Định hướng nghề nghiệp</w:t>
      </w:r>
    </w:p>
    <w:p>
      <w:pPr>
        <w:pStyle w:val="PromptCode"/>
      </w:pPr>
      <w:r>
        <w:t>9. Gợi ý ngành</w:t>
      </w:r>
    </w:p>
    <w:p>
      <w:pPr>
        <w:pStyle w:val="PromptCode"/>
      </w:pPr>
      <w:r>
        <w:t>10. Gợi ý trường</w:t>
      </w:r>
    </w:p>
    <w:p>
      <w:pPr>
        <w:pStyle w:val="PromptCode"/>
      </w:pPr>
      <w:r>
        <w:t>11. Bộ lọc trường/ngành</w:t>
      </w:r>
    </w:p>
    <w:p>
      <w:pPr>
        <w:pStyle w:val="PromptCode"/>
      </w:pPr>
      <w:r/>
    </w:p>
    <w:p>
      <w:pPr>
        <w:pStyle w:val="PromptCode"/>
      </w:pPr>
      <w:r>
        <w:t>Ví dụ:</w:t>
      </w:r>
    </w:p>
    <w:p>
      <w:pPr>
        <w:pStyle w:val="PromptCode"/>
      </w:pPr>
      <w:r/>
    </w:p>
    <w:p>
      <w:pPr>
        <w:pStyle w:val="PromptCode"/>
      </w:pPr>
      <w:r>
        <w:t>Mã: ARI</w:t>
      </w:r>
    </w:p>
    <w:p>
      <w:pPr>
        <w:pStyle w:val="PromptCode"/>
      </w:pPr>
      <w:r/>
    </w:p>
    <w:p>
      <w:pPr>
        <w:pStyle w:val="PromptCode"/>
      </w:pPr>
      <w:r>
        <w:t>R: 42/50</w:t>
      </w:r>
    </w:p>
    <w:p>
      <w:pPr>
        <w:pStyle w:val="PromptCode"/>
      </w:pPr>
      <w:r>
        <w:t>I: 45/50</w:t>
      </w:r>
    </w:p>
    <w:p>
      <w:pPr>
        <w:pStyle w:val="PromptCode"/>
      </w:pPr>
      <w:r>
        <w:t>A: 47/50</w:t>
      </w:r>
    </w:p>
    <w:p>
      <w:pPr>
        <w:pStyle w:val="PromptCode"/>
      </w:pPr>
      <w:r>
        <w:t>S: 30/50</w:t>
      </w:r>
    </w:p>
    <w:p>
      <w:pPr>
        <w:pStyle w:val="PromptCode"/>
      </w:pPr>
      <w:r>
        <w:t>E: 25/50</w:t>
      </w:r>
    </w:p>
    <w:p>
      <w:pPr>
        <w:pStyle w:val="PromptCode"/>
      </w:pPr>
      <w:r>
        <w:t>C: 33/50</w:t>
      </w:r>
    </w:p>
    <w:p>
      <w:pPr>
        <w:pStyle w:val="PromptCode"/>
      </w:pPr>
      <w:r/>
    </w:p>
    <w:p>
      <w:pPr>
        <w:pStyle w:val="PromptCode"/>
      </w:pPr>
      <w:r>
        <w:t>→ Kết quả: ARI</w:t>
      </w:r>
    </w:p>
    <w:p>
      <w:pPr>
        <w:pStyle w:val="PromptCode"/>
      </w:pPr>
      <w:r/>
    </w:p>
    <w:p>
      <w:pPr>
        <w:pStyle w:val="PromptCode"/>
      </w:pPr>
      <w:r>
        <w:t>==================================================</w:t>
      </w:r>
    </w:p>
    <w:p>
      <w:pPr>
        <w:pStyle w:val="PromptCode"/>
      </w:pPr>
      <w:r>
        <w:t>VII. CÂU NÓI RIÊNG CHO TỪNG TỔ HỢP</w:t>
      </w:r>
    </w:p>
    <w:p>
      <w:pPr>
        <w:pStyle w:val="PromptCode"/>
      </w:pPr>
      <w:r>
        <w:t>==================================================</w:t>
      </w:r>
    </w:p>
    <w:p>
      <w:pPr>
        <w:pStyle w:val="PromptCode"/>
      </w:pPr>
      <w:r/>
    </w:p>
    <w:p>
      <w:pPr>
        <w:pStyle w:val="PromptCode"/>
      </w:pPr>
      <w:r>
        <w:t>Khi người dùng đạt mã 3 chữ cái, hãy tìm đúng entry tương ứng trong 4 file Word Batch.</w:t>
      </w:r>
    </w:p>
    <w:p>
      <w:pPr>
        <w:pStyle w:val="PromptCode"/>
      </w:pPr>
      <w:r/>
    </w:p>
    <w:p>
      <w:pPr>
        <w:pStyle w:val="PromptCode"/>
      </w:pPr>
      <w:r>
        <w:t>Ví dụ:</w:t>
      </w:r>
    </w:p>
    <w:p>
      <w:pPr>
        <w:pStyle w:val="PromptCode"/>
      </w:pPr>
      <w:r>
        <w:t>ARI → dùng nội dung ARI.</w:t>
      </w:r>
    </w:p>
    <w:p>
      <w:pPr>
        <w:pStyle w:val="PromptCode"/>
      </w:pPr>
      <w:r>
        <w:t>SRI → dùng nội dung SRI.</w:t>
      </w:r>
    </w:p>
    <w:p>
      <w:pPr>
        <w:pStyle w:val="PromptCode"/>
      </w:pPr>
      <w:r>
        <w:t>RIE → dùng nội dung RIE.</w:t>
      </w:r>
    </w:p>
    <w:p>
      <w:pPr>
        <w:pStyle w:val="PromptCode"/>
      </w:pPr>
      <w:r>
        <w:t>ACE → dùng nội dung ACE.</w:t>
      </w:r>
    </w:p>
    <w:p>
      <w:pPr>
        <w:pStyle w:val="PromptCode"/>
      </w:pPr>
      <w:r/>
    </w:p>
    <w:p>
      <w:pPr>
        <w:pStyle w:val="PromptCode"/>
      </w:pPr>
      <w:r>
        <w:t>Không lấy câu của mã khác.</w:t>
      </w:r>
    </w:p>
    <w:p>
      <w:pPr>
        <w:pStyle w:val="PromptCode"/>
      </w:pPr>
      <w:r>
        <w:t>Không dùng một câu chung cho mọi mã.</w:t>
      </w:r>
    </w:p>
    <w:p>
      <w:pPr>
        <w:pStyle w:val="PromptCode"/>
      </w:pPr>
      <w:r>
        <w:t>Không tự sáng tác nếu tài liệu đã có.</w:t>
      </w:r>
    </w:p>
    <w:p>
      <w:pPr>
        <w:pStyle w:val="PromptCode"/>
      </w:pPr>
      <w:r/>
    </w:p>
    <w:p>
      <w:pPr>
        <w:pStyle w:val="PromptCode"/>
      </w:pPr>
      <w:r>
        <w:t>Sau câu đặc trưng, hiển thị nội dung riêng của tổ hợp:</w:t>
      </w:r>
    </w:p>
    <w:p>
      <w:pPr>
        <w:pStyle w:val="PromptCode"/>
      </w:pPr>
      <w:r>
        <w:t>- Tổng quan;</w:t>
      </w:r>
    </w:p>
    <w:p>
      <w:pPr>
        <w:pStyle w:val="PromptCode"/>
      </w:pPr>
      <w:r>
        <w:t>- Điểm mạnh;</w:t>
      </w:r>
    </w:p>
    <w:p>
      <w:pPr>
        <w:pStyle w:val="PromptCode"/>
      </w:pPr>
      <w:r>
        <w:t>- Điểm cần phát triển;</w:t>
      </w:r>
    </w:p>
    <w:p>
      <w:pPr>
        <w:pStyle w:val="PromptCode"/>
      </w:pPr>
      <w:r>
        <w:t>- Định hướng sự nghiệp;</w:t>
      </w:r>
    </w:p>
    <w:p>
      <w:pPr>
        <w:pStyle w:val="PromptCode"/>
      </w:pPr>
      <w:r>
        <w:t>- Lời khuyên.</w:t>
      </w:r>
    </w:p>
    <w:p>
      <w:pPr>
        <w:pStyle w:val="PromptCode"/>
      </w:pPr>
      <w:r/>
    </w:p>
    <w:p>
      <w:pPr>
        <w:pStyle w:val="PromptCode"/>
      </w:pPr>
      <w:r>
        <w:t>Không lặp nguyên văn mô tả dài của từng chữ cái nếu nội dung tổ hợp đã giải thích đầy đủ.</w:t>
      </w:r>
    </w:p>
    <w:p>
      <w:pPr>
        <w:pStyle w:val="PromptCode"/>
      </w:pPr>
      <w:r/>
    </w:p>
    <w:p>
      <w:pPr>
        <w:pStyle w:val="PromptCode"/>
      </w:pPr>
      <w:r>
        <w:t>==================================================</w:t>
      </w:r>
    </w:p>
    <w:p>
      <w:pPr>
        <w:pStyle w:val="PromptCode"/>
      </w:pPr>
      <w:r>
        <w:t>VIII. XỬ LÝ MÃ KHÔNG CÓ TRONG WORD</w:t>
      </w:r>
    </w:p>
    <w:p>
      <w:pPr>
        <w:pStyle w:val="PromptCode"/>
      </w:pPr>
      <w:r>
        <w:t>==================================================</w:t>
      </w:r>
    </w:p>
    <w:p>
      <w:pPr>
        <w:pStyle w:val="PromptCode"/>
      </w:pPr>
      <w:r/>
    </w:p>
    <w:p>
      <w:pPr>
        <w:pStyle w:val="PromptCode"/>
      </w:pPr>
      <w:r>
        <w:t>Nếu một mã RIASEC hợp lệ không có trong các Batch Word:</w:t>
      </w:r>
    </w:p>
    <w:p>
      <w:pPr>
        <w:pStyle w:val="PromptCode"/>
      </w:pPr>
      <w:r>
        <w:t>- không crash website;</w:t>
      </w:r>
    </w:p>
    <w:p>
      <w:pPr>
        <w:pStyle w:val="PromptCode"/>
      </w:pPr>
      <w:r>
        <w:t>- không bịa câu nói;</w:t>
      </w:r>
    </w:p>
    <w:p>
      <w:pPr>
        <w:pStyle w:val="PromptCode"/>
      </w:pPr>
      <w:r>
        <w:t>- dùng fallback an toàn dựa trên 3 nhóm;</w:t>
      </w:r>
    </w:p>
    <w:p>
      <w:pPr>
        <w:pStyle w:val="PromptCode"/>
      </w:pPr>
      <w:r>
        <w:t>- ghi rõ đó là fallback;</w:t>
      </w:r>
    </w:p>
    <w:p>
      <w:pPr>
        <w:pStyle w:val="PromptCode"/>
      </w:pPr>
      <w:r>
        <w:t>- thiết kế data để có thể bổ sung entry sau này.</w:t>
      </w:r>
    </w:p>
    <w:p>
      <w:pPr>
        <w:pStyle w:val="PromptCode"/>
      </w:pPr>
      <w:r/>
    </w:p>
    <w:p>
      <w:pPr>
        <w:pStyle w:val="PromptCode"/>
      </w:pPr>
      <w:r>
        <w:t>==================================================</w:t>
      </w:r>
    </w:p>
    <w:p>
      <w:pPr>
        <w:pStyle w:val="PromptCode"/>
      </w:pPr>
      <w:r>
        <w:t>IX. THÊM “GỢI Ý TRƯỜNG ĐẠI HỌC &amp; NGÀNH”</w:t>
      </w:r>
    </w:p>
    <w:p>
      <w:pPr>
        <w:pStyle w:val="PromptCode"/>
      </w:pPr>
      <w:r>
        <w:t>==================================================</w:t>
      </w:r>
    </w:p>
    <w:p>
      <w:pPr>
        <w:pStyle w:val="PromptCode"/>
      </w:pPr>
      <w:r/>
    </w:p>
    <w:p>
      <w:pPr>
        <w:pStyle w:val="PromptCode"/>
      </w:pPr>
      <w:r>
        <w:t>Sau kết quả tính cách, thêm section:</w:t>
      </w:r>
    </w:p>
    <w:p>
      <w:pPr>
        <w:pStyle w:val="PromptCode"/>
      </w:pPr>
      <w:r/>
    </w:p>
    <w:p>
      <w:pPr>
        <w:pStyle w:val="PromptCode"/>
      </w:pPr>
      <w:r>
        <w:t>“🎓 Gợi ý trường Đại học &amp; ngành phù hợp với tính cách”</w:t>
      </w:r>
    </w:p>
    <w:p>
      <w:pPr>
        <w:pStyle w:val="PromptCode"/>
      </w:pPr>
      <w:r/>
    </w:p>
    <w:p>
      <w:pPr>
        <w:pStyle w:val="PromptCode"/>
      </w:pPr>
      <w:r>
        <w:t>Mục tiêu:</w:t>
      </w:r>
    </w:p>
    <w:p>
      <w:pPr>
        <w:pStyle w:val="PromptCode"/>
      </w:pPr>
      <w:r>
        <w:t>Dùng RIASEC làm tín hiệu chính để gợi ý ngành và trường.</w:t>
      </w:r>
    </w:p>
    <w:p>
      <w:pPr>
        <w:pStyle w:val="PromptCode"/>
      </w:pPr>
      <w:r/>
    </w:p>
    <w:p>
      <w:pPr>
        <w:pStyle w:val="PromptCode"/>
      </w:pPr>
      <w:r>
        <w:t>Đây là gợi ý về mức độ phù hợp sở thích, KHÔNG phải cam kết:</w:t>
      </w:r>
    </w:p>
    <w:p>
      <w:pPr>
        <w:pStyle w:val="PromptCode"/>
      </w:pPr>
      <w:r>
        <w:t>- chắc chắn phù hợp;</w:t>
      </w:r>
    </w:p>
    <w:p>
      <w:pPr>
        <w:pStyle w:val="PromptCode"/>
      </w:pPr>
      <w:r>
        <w:t>- chắc chắn đậu;</w:t>
      </w:r>
    </w:p>
    <w:p>
      <w:pPr>
        <w:pStyle w:val="PromptCode"/>
      </w:pPr>
      <w:r>
        <w:t>- chắc chắn thành công.</w:t>
      </w:r>
    </w:p>
    <w:p>
      <w:pPr>
        <w:pStyle w:val="PromptCode"/>
      </w:pPr>
      <w:r/>
    </w:p>
    <w:p>
      <w:pPr>
        <w:pStyle w:val="PromptCode"/>
      </w:pPr>
      <w:r>
        <w:t>==================================================</w:t>
      </w:r>
    </w:p>
    <w:p>
      <w:pPr>
        <w:pStyle w:val="PromptCode"/>
      </w:pPr>
      <w:r>
        <w:t>X. LOGIC MATCH NGÀNH</w:t>
      </w:r>
    </w:p>
    <w:p>
      <w:pPr>
        <w:pStyle w:val="PromptCode"/>
      </w:pPr>
      <w:r>
        <w:t>==================================================</w:t>
      </w:r>
    </w:p>
    <w:p>
      <w:pPr>
        <w:pStyle w:val="PromptCode"/>
      </w:pPr>
      <w:r/>
    </w:p>
    <w:p>
      <w:pPr>
        <w:pStyle w:val="PromptCode"/>
      </w:pPr>
      <w:r>
        <w:t>Ngành học phải được ghép với profile RIASEC.</w:t>
      </w:r>
    </w:p>
    <w:p>
      <w:pPr>
        <w:pStyle w:val="PromptCode"/>
      </w:pPr>
      <w:r/>
    </w:p>
    <w:p>
      <w:pPr>
        <w:pStyle w:val="PromptCode"/>
      </w:pPr>
      <w:r>
        <w:t>Ví dụ:</w:t>
      </w:r>
    </w:p>
    <w:p>
      <w:pPr>
        <w:pStyle w:val="PromptCode"/>
      </w:pPr>
      <w:r>
        <w:t>người dùng ARI</w:t>
      </w:r>
    </w:p>
    <w:p>
      <w:pPr>
        <w:pStyle w:val="PromptCode"/>
      </w:pPr>
      <w:r>
        <w:t>→ ưu tiên ngành có profile gần A + R + I.</w:t>
      </w:r>
    </w:p>
    <w:p>
      <w:pPr>
        <w:pStyle w:val="PromptCode"/>
      </w:pPr>
      <w:r/>
    </w:p>
    <w:p>
      <w:pPr>
        <w:pStyle w:val="PromptCode"/>
      </w:pPr>
      <w:r>
        <w:t>Tạo chỉ số:</w:t>
      </w:r>
    </w:p>
    <w:p>
      <w:pPr>
        <w:pStyle w:val="PromptCode"/>
      </w:pPr>
      <w:r>
        <w:t>“Mức độ phù hợp RIASEC”</w:t>
      </w:r>
    </w:p>
    <w:p>
      <w:pPr>
        <w:pStyle w:val="PromptCode"/>
      </w:pPr>
      <w:r/>
    </w:p>
    <w:p>
      <w:pPr>
        <w:pStyle w:val="PromptCode"/>
      </w:pPr>
      <w:r>
        <w:t>Ví dụ:</w:t>
      </w:r>
    </w:p>
    <w:p>
      <w:pPr>
        <w:pStyle w:val="PromptCode"/>
      </w:pPr>
      <w:r>
        <w:t>“Phù hợp về sở thích: 86%”</w:t>
      </w:r>
    </w:p>
    <w:p>
      <w:pPr>
        <w:pStyle w:val="PromptCode"/>
      </w:pPr>
      <w:r/>
    </w:p>
    <w:p>
      <w:pPr>
        <w:pStyle w:val="PromptCode"/>
      </w:pPr>
      <w:r>
        <w:t>Phải ghi rõ:</w:t>
      </w:r>
    </w:p>
    <w:p>
      <w:pPr>
        <w:pStyle w:val="PromptCode"/>
      </w:pPr>
      <w:r>
        <w:t>“Chỉ số tham khảo dựa trên RIASEC, không phải xác suất trúng tuyển.”</w:t>
      </w:r>
    </w:p>
    <w:p>
      <w:pPr>
        <w:pStyle w:val="PromptCode"/>
      </w:pPr>
      <w:r/>
    </w:p>
    <w:p>
      <w:pPr>
        <w:pStyle w:val="PromptCode"/>
      </w:pPr>
      <w:r>
        <w:t>Không dùng điểm match để giả lập điểm đậu đại học.</w:t>
      </w:r>
    </w:p>
    <w:p>
      <w:pPr>
        <w:pStyle w:val="PromptCode"/>
      </w:pPr>
      <w:r/>
    </w:p>
    <w:p>
      <w:pPr>
        <w:pStyle w:val="PromptCode"/>
      </w:pPr>
      <w:r>
        <w:t>==================================================</w:t>
      </w:r>
    </w:p>
    <w:p>
      <w:pPr>
        <w:pStyle w:val="PromptCode"/>
      </w:pPr>
      <w:r>
        <w:t>XI. CARD TRƯỜNG</w:t>
      </w:r>
    </w:p>
    <w:p>
      <w:pPr>
        <w:pStyle w:val="PromptCode"/>
      </w:pPr>
      <w:r>
        <w:t>==================================================</w:t>
      </w:r>
    </w:p>
    <w:p>
      <w:pPr>
        <w:pStyle w:val="PromptCode"/>
      </w:pPr>
      <w:r/>
    </w:p>
    <w:p>
      <w:pPr>
        <w:pStyle w:val="PromptCode"/>
      </w:pPr>
      <w:r>
        <w:t>Mỗi trường nên có:</w:t>
      </w:r>
    </w:p>
    <w:p>
      <w:pPr>
        <w:pStyle w:val="PromptCode"/>
      </w:pPr>
      <w:r/>
    </w:p>
    <w:p>
      <w:pPr>
        <w:pStyle w:val="PromptCode"/>
      </w:pPr>
      <w:r>
        <w:t>- Logo;</w:t>
      </w:r>
    </w:p>
    <w:p>
      <w:pPr>
        <w:pStyle w:val="PromptCode"/>
      </w:pPr>
      <w:r>
        <w:t>- Tên trường;</w:t>
      </w:r>
    </w:p>
    <w:p>
      <w:pPr>
        <w:pStyle w:val="PromptCode"/>
      </w:pPr>
      <w:r>
        <w:t>- Viết tắt;</w:t>
      </w:r>
    </w:p>
    <w:p>
      <w:pPr>
        <w:pStyle w:val="PromptCode"/>
      </w:pPr>
      <w:r>
        <w:t>- Khu vực;</w:t>
      </w:r>
    </w:p>
    <w:p>
      <w:pPr>
        <w:pStyle w:val="PromptCode"/>
      </w:pPr>
      <w:r>
        <w:t>- Ngành phù hợp;</w:t>
      </w:r>
    </w:p>
    <w:p>
      <w:pPr>
        <w:pStyle w:val="PromptCode"/>
      </w:pPr>
      <w:r>
        <w:t>- Mức độ phù hợp RIASEC;</w:t>
      </w:r>
    </w:p>
    <w:p>
      <w:pPr>
        <w:pStyle w:val="PromptCode"/>
      </w:pPr>
      <w:r>
        <w:t>- Điểm chuẩn nếu có;</w:t>
      </w:r>
    </w:p>
    <w:p>
      <w:pPr>
        <w:pStyle w:val="PromptCode"/>
      </w:pPr>
      <w:r>
        <w:t>- Năm điểm chuẩn;</w:t>
      </w:r>
    </w:p>
    <w:p>
      <w:pPr>
        <w:pStyle w:val="PromptCode"/>
      </w:pPr>
      <w:r>
        <w:t>- Phương thức xét tuyển nếu có;</w:t>
      </w:r>
    </w:p>
    <w:p>
      <w:pPr>
        <w:pStyle w:val="PromptCode"/>
      </w:pPr>
      <w:r>
        <w:t>- Học phí nếu có;</w:t>
      </w:r>
    </w:p>
    <w:p>
      <w:pPr>
        <w:pStyle w:val="PromptCode"/>
      </w:pPr>
      <w:r>
        <w:t>- Năm học phí;</w:t>
      </w:r>
    </w:p>
    <w:p>
      <w:pPr>
        <w:pStyle w:val="PromptCode"/>
      </w:pPr>
      <w:r>
        <w:t>- Link trang chủ;</w:t>
      </w:r>
    </w:p>
    <w:p>
      <w:pPr>
        <w:pStyle w:val="PromptCode"/>
      </w:pPr>
      <w:r>
        <w:t>- Link trang tuyển sinh.</w:t>
      </w:r>
    </w:p>
    <w:p>
      <w:pPr>
        <w:pStyle w:val="PromptCode"/>
      </w:pPr>
      <w:r/>
    </w:p>
    <w:p>
      <w:pPr>
        <w:pStyle w:val="PromptCode"/>
      </w:pPr>
      <w:r>
        <w:t>Ví dụ:</w:t>
      </w:r>
    </w:p>
    <w:p>
      <w:pPr>
        <w:pStyle w:val="PromptCode"/>
      </w:pPr>
      <w:r/>
    </w:p>
    <w:p>
      <w:pPr>
        <w:pStyle w:val="PromptCode"/>
      </w:pPr>
      <w:r>
        <w:t>[LOGO]</w:t>
      </w:r>
    </w:p>
    <w:p>
      <w:pPr>
        <w:pStyle w:val="PromptCode"/>
      </w:pPr>
      <w:r/>
    </w:p>
    <w:p>
      <w:pPr>
        <w:pStyle w:val="PromptCode"/>
      </w:pPr>
      <w:r>
        <w:t>Đại học Bách khoa - ĐHQG TP.HCM</w:t>
      </w:r>
    </w:p>
    <w:p>
      <w:pPr>
        <w:pStyle w:val="PromptCode"/>
      </w:pPr>
      <w:r>
        <w:t>HCMUT</w:t>
      </w:r>
    </w:p>
    <w:p>
      <w:pPr>
        <w:pStyle w:val="PromptCode"/>
      </w:pPr>
      <w:r/>
    </w:p>
    <w:p>
      <w:pPr>
        <w:pStyle w:val="PromptCode"/>
      </w:pPr>
      <w:r>
        <w:t>Ngành phù hợp:</w:t>
      </w:r>
    </w:p>
    <w:p>
      <w:pPr>
        <w:pStyle w:val="PromptCode"/>
      </w:pPr>
      <w:r>
        <w:t>...</w:t>
      </w:r>
    </w:p>
    <w:p>
      <w:pPr>
        <w:pStyle w:val="PromptCode"/>
      </w:pPr>
      <w:r/>
    </w:p>
    <w:p>
      <w:pPr>
        <w:pStyle w:val="PromptCode"/>
      </w:pPr>
      <w:r>
        <w:t>RIASEC phù hợp:</w:t>
      </w:r>
    </w:p>
    <w:p>
      <w:pPr>
        <w:pStyle w:val="PromptCode"/>
      </w:pPr>
      <w:r>
        <w:t>86%</w:t>
      </w:r>
    </w:p>
    <w:p>
      <w:pPr>
        <w:pStyle w:val="PromptCode"/>
      </w:pPr>
      <w:r/>
    </w:p>
    <w:p>
      <w:pPr>
        <w:pStyle w:val="PromptCode"/>
      </w:pPr>
      <w:r>
        <w:t>Điểm chuẩn tham khảo:</w:t>
      </w:r>
    </w:p>
    <w:p>
      <w:pPr>
        <w:pStyle w:val="PromptCode"/>
      </w:pPr>
      <w:r>
        <w:t>2025: ...</w:t>
      </w:r>
    </w:p>
    <w:p>
      <w:pPr>
        <w:pStyle w:val="PromptCode"/>
      </w:pPr>
      <w:r/>
    </w:p>
    <w:p>
      <w:pPr>
        <w:pStyle w:val="PromptCode"/>
      </w:pPr>
      <w:r>
        <w:t>Học phí:</w:t>
      </w:r>
    </w:p>
    <w:p>
      <w:pPr>
        <w:pStyle w:val="PromptCode"/>
      </w:pPr>
      <w:r>
        <w:t>2026: ...</w:t>
      </w:r>
    </w:p>
    <w:p>
      <w:pPr>
        <w:pStyle w:val="PromptCode"/>
      </w:pPr>
      <w:r/>
    </w:p>
    <w:p>
      <w:pPr>
        <w:pStyle w:val="PromptCode"/>
      </w:pPr>
      <w:r>
        <w:t>[Trang trường]</w:t>
      </w:r>
    </w:p>
    <w:p>
      <w:pPr>
        <w:pStyle w:val="PromptCode"/>
      </w:pPr>
      <w:r>
        <w:t>[Trang tuyển sinh]</w:t>
      </w:r>
    </w:p>
    <w:p>
      <w:pPr>
        <w:pStyle w:val="PromptCode"/>
      </w:pPr>
      <w:r/>
    </w:p>
    <w:p>
      <w:pPr>
        <w:pStyle w:val="PromptCode"/>
      </w:pPr>
      <w:r>
        <w:t>==================================================</w:t>
      </w:r>
    </w:p>
    <w:p>
      <w:pPr>
        <w:pStyle w:val="PromptCode"/>
      </w:pPr>
      <w:r>
        <w:t>XII. DỮ LIỆU 126 TRƯỜNG</w:t>
      </w:r>
    </w:p>
    <w:p>
      <w:pPr>
        <w:pStyle w:val="PromptCode"/>
      </w:pPr>
      <w:r>
        <w:t>==================================================</w:t>
      </w:r>
    </w:p>
    <w:p>
      <w:pPr>
        <w:pStyle w:val="PromptCode"/>
      </w:pPr>
      <w:r/>
    </w:p>
    <w:p>
      <w:pPr>
        <w:pStyle w:val="PromptCode"/>
      </w:pPr>
      <w:r>
        <w:t>Dùng:</w:t>
      </w:r>
    </w:p>
    <w:p>
      <w:pPr>
        <w:pStyle w:val="PromptCode"/>
      </w:pPr>
      <w:r>
        <w:t>126_truong_TrangChu_va_TrangTuyenSinh.docx</w:t>
      </w:r>
    </w:p>
    <w:p>
      <w:pPr>
        <w:pStyle w:val="PromptCode"/>
      </w:pPr>
      <w:r/>
    </w:p>
    <w:p>
      <w:pPr>
        <w:pStyle w:val="PromptCode"/>
      </w:pPr>
      <w:r>
        <w:t>làm danh sách trường gốc.</w:t>
      </w:r>
    </w:p>
    <w:p>
      <w:pPr>
        <w:pStyle w:val="PromptCode"/>
      </w:pPr>
      <w:r/>
    </w:p>
    <w:p>
      <w:pPr>
        <w:pStyle w:val="PromptCode"/>
      </w:pPr>
      <w:r>
        <w:t>Tạo data structure riêng, ví dụ:</w:t>
      </w:r>
    </w:p>
    <w:p>
      <w:pPr>
        <w:pStyle w:val="PromptCode"/>
      </w:pPr>
      <w:r/>
    </w:p>
    <w:p>
      <w:pPr>
        <w:pStyle w:val="PromptCode"/>
      </w:pPr>
      <w:r>
        <w:t>University {</w:t>
      </w:r>
    </w:p>
    <w:p>
      <w:pPr>
        <w:pStyle w:val="PromptCode"/>
      </w:pPr>
      <w:r>
        <w:t xml:space="preserve">  id,</w:t>
      </w:r>
    </w:p>
    <w:p>
      <w:pPr>
        <w:pStyle w:val="PromptCode"/>
      </w:pPr>
      <w:r>
        <w:t xml:space="preserve">  name,</w:t>
      </w:r>
    </w:p>
    <w:p>
      <w:pPr>
        <w:pStyle w:val="PromptCode"/>
      </w:pPr>
      <w:r>
        <w:t xml:space="preserve">  shortName,</w:t>
      </w:r>
    </w:p>
    <w:p>
      <w:pPr>
        <w:pStyle w:val="PromptCode"/>
      </w:pPr>
      <w:r>
        <w:t xml:space="preserve">  location,</w:t>
      </w:r>
    </w:p>
    <w:p>
      <w:pPr>
        <w:pStyle w:val="PromptCode"/>
      </w:pPr>
      <w:r>
        <w:t xml:space="preserve">  logo,</w:t>
      </w:r>
    </w:p>
    <w:p>
      <w:pPr>
        <w:pStyle w:val="PromptCode"/>
      </w:pPr>
      <w:r>
        <w:t xml:space="preserve">  website,</w:t>
      </w:r>
    </w:p>
    <w:p>
      <w:pPr>
        <w:pStyle w:val="PromptCode"/>
      </w:pPr>
      <w:r>
        <w:t xml:space="preserve">  admissionsUrl,</w:t>
      </w:r>
    </w:p>
    <w:p>
      <w:pPr>
        <w:pStyle w:val="PromptCode"/>
      </w:pPr>
      <w:r>
        <w:t xml:space="preserve">  majors,</w:t>
      </w:r>
    </w:p>
    <w:p>
      <w:pPr>
        <w:pStyle w:val="PromptCode"/>
      </w:pPr>
      <w:r>
        <w:t xml:space="preserve">  tuition,</w:t>
      </w:r>
    </w:p>
    <w:p>
      <w:pPr>
        <w:pStyle w:val="PromptCode"/>
      </w:pPr>
      <w:r>
        <w:t xml:space="preserve">  admissionScores,</w:t>
      </w:r>
    </w:p>
    <w:p>
      <w:pPr>
        <w:pStyle w:val="PromptCode"/>
      </w:pPr>
      <w:r>
        <w:t xml:space="preserve">  lastUpdated</w:t>
      </w:r>
    </w:p>
    <w:p>
      <w:pPr>
        <w:pStyle w:val="PromptCode"/>
      </w:pPr>
      <w:r>
        <w:t>}</w:t>
      </w:r>
    </w:p>
    <w:p>
      <w:pPr>
        <w:pStyle w:val="PromptCode"/>
      </w:pPr>
      <w:r/>
    </w:p>
    <w:p>
      <w:pPr>
        <w:pStyle w:val="PromptCode"/>
      </w:pPr>
      <w:r>
        <w:t>URL trang chủ và tuyển sinh phải lấy từ Word trước.</w:t>
      </w:r>
    </w:p>
    <w:p>
      <w:pPr>
        <w:pStyle w:val="PromptCode"/>
      </w:pPr>
      <w:r/>
    </w:p>
    <w:p>
      <w:pPr>
        <w:pStyle w:val="PromptCode"/>
      </w:pPr>
      <w:r>
        <w:t>Nếu cần bổ sung điểm chuẩn/học phí/ngành/logo:</w:t>
      </w:r>
    </w:p>
    <w:p>
      <w:pPr>
        <w:pStyle w:val="PromptCode"/>
      </w:pPr>
      <w:r>
        <w:t>- ưu tiên nguồn chính thức của trường;</w:t>
      </w:r>
    </w:p>
    <w:p>
      <w:pPr>
        <w:pStyle w:val="PromptCode"/>
      </w:pPr>
      <w:r>
        <w:t>- luôn ghi năm dữ liệu;</w:t>
      </w:r>
    </w:p>
    <w:p>
      <w:pPr>
        <w:pStyle w:val="PromptCode"/>
      </w:pPr>
      <w:r>
        <w:t>- không bịa.</w:t>
      </w:r>
    </w:p>
    <w:p>
      <w:pPr>
        <w:pStyle w:val="PromptCode"/>
      </w:pPr>
      <w:r/>
    </w:p>
    <w:p>
      <w:pPr>
        <w:pStyle w:val="PromptCode"/>
      </w:pPr>
      <w:r>
        <w:t>Nếu chưa xác minh được:</w:t>
      </w:r>
    </w:p>
    <w:p>
      <w:pPr>
        <w:pStyle w:val="PromptCode"/>
      </w:pPr>
      <w:r>
        <w:t>“Chưa có dữ liệu”.</w:t>
      </w:r>
    </w:p>
    <w:p>
      <w:pPr>
        <w:pStyle w:val="PromptCode"/>
      </w:pPr>
      <w:r/>
    </w:p>
    <w:p>
      <w:pPr>
        <w:pStyle w:val="PromptCode"/>
      </w:pPr>
      <w:r>
        <w:t>==================================================</w:t>
      </w:r>
    </w:p>
    <w:p>
      <w:pPr>
        <w:pStyle w:val="PromptCode"/>
      </w:pPr>
      <w:r>
        <w:t>XIII. LOGO</w:t>
      </w:r>
    </w:p>
    <w:p>
      <w:pPr>
        <w:pStyle w:val="PromptCode"/>
      </w:pPr>
      <w:r>
        <w:t>==================================================</w:t>
      </w:r>
    </w:p>
    <w:p>
      <w:pPr>
        <w:pStyle w:val="PromptCode"/>
      </w:pPr>
      <w:r/>
    </w:p>
    <w:p>
      <w:pPr>
        <w:pStyle w:val="PromptCode"/>
      </w:pPr>
      <w:r>
        <w:t>Ưu tiên:</w:t>
      </w:r>
    </w:p>
    <w:p>
      <w:pPr>
        <w:pStyle w:val="PromptCode"/>
      </w:pPr>
      <w:r>
        <w:t>1. Logo chính thức;</w:t>
      </w:r>
    </w:p>
    <w:p>
      <w:pPr>
        <w:pStyle w:val="PromptCode"/>
      </w:pPr>
      <w:r>
        <w:t>2. asset local;</w:t>
      </w:r>
    </w:p>
    <w:p>
      <w:pPr>
        <w:pStyle w:val="PromptCode"/>
      </w:pPr>
      <w:r>
        <w:t>3. favicon chính thức.</w:t>
      </w:r>
    </w:p>
    <w:p>
      <w:pPr>
        <w:pStyle w:val="PromptCode"/>
      </w:pPr>
      <w:r/>
    </w:p>
    <w:p>
      <w:pPr>
        <w:pStyle w:val="PromptCode"/>
      </w:pPr>
      <w:r>
        <w:t>Nếu không có logo:</w:t>
      </w:r>
    </w:p>
    <w:p>
      <w:pPr>
        <w:pStyle w:val="PromptCode"/>
      </w:pPr>
      <w:r>
        <w:t>- hiển thị avatar chữ viết tắt;</w:t>
      </w:r>
    </w:p>
    <w:p>
      <w:pPr>
        <w:pStyle w:val="PromptCode"/>
      </w:pPr>
      <w:r>
        <w:t>- không để broken image.</w:t>
      </w:r>
    </w:p>
    <w:p>
      <w:pPr>
        <w:pStyle w:val="PromptCode"/>
      </w:pPr>
      <w:r/>
    </w:p>
    <w:p>
      <w:pPr>
        <w:pStyle w:val="PromptCode"/>
      </w:pPr>
      <w:r>
        <w:t>==================================================</w:t>
      </w:r>
    </w:p>
    <w:p>
      <w:pPr>
        <w:pStyle w:val="PromptCode"/>
      </w:pPr>
      <w:r>
        <w:t>XIV. BỘ LỌC TRƯỜNG</w:t>
      </w:r>
    </w:p>
    <w:p>
      <w:pPr>
        <w:pStyle w:val="PromptCode"/>
      </w:pPr>
      <w:r>
        <w:t>==================================================</w:t>
      </w:r>
    </w:p>
    <w:p>
      <w:pPr>
        <w:pStyle w:val="PromptCode"/>
      </w:pPr>
      <w:r/>
    </w:p>
    <w:p>
      <w:pPr>
        <w:pStyle w:val="PromptCode"/>
      </w:pPr>
      <w:r>
        <w:t>Thêm bộ lọc:</w:t>
      </w:r>
    </w:p>
    <w:p>
      <w:pPr>
        <w:pStyle w:val="PromptCode"/>
      </w:pPr>
      <w:r/>
    </w:p>
    <w:p>
      <w:pPr>
        <w:pStyle w:val="PromptCode"/>
      </w:pPr>
      <w:r>
        <w:t>- Tìm tên trường;</w:t>
      </w:r>
    </w:p>
    <w:p>
      <w:pPr>
        <w:pStyle w:val="PromptCode"/>
      </w:pPr>
      <w:r>
        <w:t>- Khu vực;</w:t>
      </w:r>
    </w:p>
    <w:p>
      <w:pPr>
        <w:pStyle w:val="PromptCode"/>
      </w:pPr>
      <w:r>
        <w:t>- Học phí;</w:t>
      </w:r>
    </w:p>
    <w:p>
      <w:pPr>
        <w:pStyle w:val="PromptCode"/>
      </w:pPr>
      <w:r>
        <w:t>- Điểm chuẩn;</w:t>
      </w:r>
    </w:p>
    <w:p>
      <w:pPr>
        <w:pStyle w:val="PromptCode"/>
      </w:pPr>
      <w:r>
        <w:t>- Nhóm ngành;</w:t>
      </w:r>
    </w:p>
    <w:p>
      <w:pPr>
        <w:pStyle w:val="PromptCode"/>
      </w:pPr>
      <w:r>
        <w:t>- Ngành;</w:t>
      </w:r>
    </w:p>
    <w:p>
      <w:pPr>
        <w:pStyle w:val="PromptCode"/>
      </w:pPr>
      <w:r>
        <w:t>- Mức độ phù hợp RIASEC;</w:t>
      </w:r>
    </w:p>
    <w:p>
      <w:pPr>
        <w:pStyle w:val="PromptCode"/>
      </w:pPr>
      <w:r>
        <w:t>- Phương thức xét tuyển nếu có.</w:t>
      </w:r>
    </w:p>
    <w:p>
      <w:pPr>
        <w:pStyle w:val="PromptCode"/>
      </w:pPr>
      <w:r/>
    </w:p>
    <w:p>
      <w:pPr>
        <w:pStyle w:val="PromptCode"/>
      </w:pPr>
      <w:r>
        <w:t>Ví dụ:</w:t>
      </w:r>
    </w:p>
    <w:p>
      <w:pPr>
        <w:pStyle w:val="PromptCode"/>
      </w:pPr>
      <w:r/>
    </w:p>
    <w:p>
      <w:pPr>
        <w:pStyle w:val="PromptCode"/>
      </w:pPr>
      <w:r>
        <w:t>[Tìm trường...]</w:t>
      </w:r>
    </w:p>
    <w:p>
      <w:pPr>
        <w:pStyle w:val="PromptCode"/>
      </w:pPr>
      <w:r/>
    </w:p>
    <w:p>
      <w:pPr>
        <w:pStyle w:val="PromptCode"/>
      </w:pPr>
      <w:r>
        <w:t>Khu vực:</w:t>
      </w:r>
    </w:p>
    <w:p>
      <w:pPr>
        <w:pStyle w:val="PromptCode"/>
      </w:pPr>
      <w:r>
        <w:t>[Tất cả] [TP.HCM] [Hà Nội] [Đà Nẵng] [Khác]</w:t>
      </w:r>
    </w:p>
    <w:p>
      <w:pPr>
        <w:pStyle w:val="PromptCode"/>
      </w:pPr>
      <w:r/>
    </w:p>
    <w:p>
      <w:pPr>
        <w:pStyle w:val="PromptCode"/>
      </w:pPr>
      <w:r>
        <w:t>Học phí:</w:t>
      </w:r>
    </w:p>
    <w:p>
      <w:pPr>
        <w:pStyle w:val="PromptCode"/>
      </w:pPr>
      <w:r>
        <w:t>[Tất cả] [Dưới 20 triệu] [20–40 triệu] [40–60 triệu] [Trên 60 triệu]</w:t>
      </w:r>
    </w:p>
    <w:p>
      <w:pPr>
        <w:pStyle w:val="PromptCode"/>
      </w:pPr>
      <w:r/>
    </w:p>
    <w:p>
      <w:pPr>
        <w:pStyle w:val="PromptCode"/>
      </w:pPr>
      <w:r>
        <w:t>Mức phù hợp:</w:t>
      </w:r>
    </w:p>
    <w:p>
      <w:pPr>
        <w:pStyle w:val="PromptCode"/>
      </w:pPr>
      <w:r>
        <w:t>[Tất cả] [≥80%] [≥70%] [≥60%]</w:t>
      </w:r>
    </w:p>
    <w:p>
      <w:pPr>
        <w:pStyle w:val="PromptCode"/>
      </w:pPr>
      <w:r/>
    </w:p>
    <w:p>
      <w:pPr>
        <w:pStyle w:val="PromptCode"/>
      </w:pPr>
      <w:r>
        <w:t>Ngành:</w:t>
      </w:r>
    </w:p>
    <w:p>
      <w:pPr>
        <w:pStyle w:val="PromptCode"/>
      </w:pPr>
      <w:r>
        <w:t>[Tất cả]</w:t>
      </w:r>
    </w:p>
    <w:p>
      <w:pPr>
        <w:pStyle w:val="PromptCode"/>
      </w:pPr>
      <w:r/>
    </w:p>
    <w:p>
      <w:pPr>
        <w:pStyle w:val="PromptCode"/>
      </w:pPr>
      <w:r>
        <w:t>Lọc ngay trên giao diện, không reload nếu không cần.</w:t>
      </w:r>
    </w:p>
    <w:p>
      <w:pPr>
        <w:pStyle w:val="PromptCode"/>
      </w:pPr>
      <w:r/>
    </w:p>
    <w:p>
      <w:pPr>
        <w:pStyle w:val="PromptCode"/>
      </w:pPr>
      <w:r>
        <w:t>==================================================</w:t>
      </w:r>
    </w:p>
    <w:p>
      <w:pPr>
        <w:pStyle w:val="PromptCode"/>
      </w:pPr>
      <w:r>
        <w:t>XV. TRANG HƯỚNG NGHIỆP</w:t>
      </w:r>
    </w:p>
    <w:p>
      <w:pPr>
        <w:pStyle w:val="PromptCode"/>
      </w:pPr>
      <w:r>
        <w:t>==================================================</w:t>
      </w:r>
    </w:p>
    <w:p>
      <w:pPr>
        <w:pStyle w:val="PromptCode"/>
      </w:pPr>
      <w:r/>
    </w:p>
    <w:p>
      <w:pPr>
        <w:pStyle w:val="PromptCode"/>
      </w:pPr>
      <w:r>
        <w:t>Nâng cấp trang hướng nghiệp hiện tại.</w:t>
      </w:r>
    </w:p>
    <w:p>
      <w:pPr>
        <w:pStyle w:val="PromptCode"/>
      </w:pPr>
      <w:r/>
    </w:p>
    <w:p>
      <w:pPr>
        <w:pStyle w:val="PromptCode"/>
      </w:pPr>
      <w:r>
        <w:t>Thêm:</w:t>
      </w:r>
    </w:p>
    <w:p>
      <w:pPr>
        <w:pStyle w:val="PromptCode"/>
      </w:pPr>
      <w:r>
        <w:t>“🎓 Khám phá trường Đại học”</w:t>
      </w:r>
    </w:p>
    <w:p>
      <w:pPr>
        <w:pStyle w:val="PromptCode"/>
      </w:pPr>
      <w:r/>
    </w:p>
    <w:p>
      <w:pPr>
        <w:pStyle w:val="PromptCode"/>
      </w:pPr>
      <w:r>
        <w:t>Danh sách lấy từ 126 trường.</w:t>
      </w:r>
    </w:p>
    <w:p>
      <w:pPr>
        <w:pStyle w:val="PromptCode"/>
      </w:pPr>
      <w:r/>
    </w:p>
    <w:p>
      <w:pPr>
        <w:pStyle w:val="PromptCode"/>
      </w:pPr>
      <w:r>
        <w:t>Card có:</w:t>
      </w:r>
    </w:p>
    <w:p>
      <w:pPr>
        <w:pStyle w:val="PromptCode"/>
      </w:pPr>
      <w:r>
        <w:t>- logo;</w:t>
      </w:r>
    </w:p>
    <w:p>
      <w:pPr>
        <w:pStyle w:val="PromptCode"/>
      </w:pPr>
      <w:r>
        <w:t>- tên;</w:t>
      </w:r>
    </w:p>
    <w:p>
      <w:pPr>
        <w:pStyle w:val="PromptCode"/>
      </w:pPr>
      <w:r>
        <w:t>- khu vực;</w:t>
      </w:r>
    </w:p>
    <w:p>
      <w:pPr>
        <w:pStyle w:val="PromptCode"/>
      </w:pPr>
      <w:r>
        <w:t>- ngành;</w:t>
      </w:r>
    </w:p>
    <w:p>
      <w:pPr>
        <w:pStyle w:val="PromptCode"/>
      </w:pPr>
      <w:r>
        <w:t>- học phí;</w:t>
      </w:r>
    </w:p>
    <w:p>
      <w:pPr>
        <w:pStyle w:val="PromptCode"/>
      </w:pPr>
      <w:r>
        <w:t>- điểm chuẩn;</w:t>
      </w:r>
    </w:p>
    <w:p>
      <w:pPr>
        <w:pStyle w:val="PromptCode"/>
      </w:pPr>
      <w:r>
        <w:t>- link trang chủ;</w:t>
      </w:r>
    </w:p>
    <w:p>
      <w:pPr>
        <w:pStyle w:val="PromptCode"/>
      </w:pPr>
      <w:r>
        <w:t>- link tuyển sinh.</w:t>
      </w:r>
    </w:p>
    <w:p>
      <w:pPr>
        <w:pStyle w:val="PromptCode"/>
      </w:pPr>
      <w:r/>
    </w:p>
    <w:p>
      <w:pPr>
        <w:pStyle w:val="PromptCode"/>
      </w:pPr>
      <w:r>
        <w:t>Có tìm kiếm và bộ lọc.</w:t>
      </w:r>
    </w:p>
    <w:p>
      <w:pPr>
        <w:pStyle w:val="PromptCode"/>
      </w:pPr>
      <w:r/>
    </w:p>
    <w:p>
      <w:pPr>
        <w:pStyle w:val="PromptCode"/>
      </w:pPr>
      <w:r>
        <w:t>Nếu người dùng đã có kết quả RIASEC:</w:t>
      </w:r>
    </w:p>
    <w:p>
      <w:pPr>
        <w:pStyle w:val="PromptCode"/>
      </w:pPr>
      <w:r>
        <w:t>- ưu tiên trường/ngành phù hợp nhất lên đầu.</w:t>
      </w:r>
    </w:p>
    <w:p>
      <w:pPr>
        <w:pStyle w:val="PromptCode"/>
      </w:pPr>
      <w:r/>
    </w:p>
    <w:p>
      <w:pPr>
        <w:pStyle w:val="PromptCode"/>
      </w:pPr>
      <w:r>
        <w:t>Nếu chưa có:</w:t>
      </w:r>
    </w:p>
    <w:p>
      <w:pPr>
        <w:pStyle w:val="PromptCode"/>
      </w:pPr>
      <w:r>
        <w:t>- vẫn cho xem và lọc toàn bộ trường.</w:t>
      </w:r>
    </w:p>
    <w:p>
      <w:pPr>
        <w:pStyle w:val="PromptCode"/>
      </w:pPr>
      <w:r/>
    </w:p>
    <w:p>
      <w:pPr>
        <w:pStyle w:val="PromptCode"/>
      </w:pPr>
      <w:r>
        <w:t>==================================================</w:t>
      </w:r>
    </w:p>
    <w:p>
      <w:pPr>
        <w:pStyle w:val="PromptCode"/>
      </w:pPr>
      <w:r>
        <w:t>XVI. KHÔNG LẶP NỘI DUNG</w:t>
      </w:r>
    </w:p>
    <w:p>
      <w:pPr>
        <w:pStyle w:val="PromptCode"/>
      </w:pPr>
      <w:r>
        <w:t>==================================================</w:t>
      </w:r>
    </w:p>
    <w:p>
      <w:pPr>
        <w:pStyle w:val="PromptCode"/>
      </w:pPr>
      <w:r/>
    </w:p>
    <w:p>
      <w:pPr>
        <w:pStyle w:val="PromptCode"/>
      </w:pPr>
      <w:r>
        <w:t>Không làm:</w:t>
      </w:r>
    </w:p>
    <w:p>
      <w:pPr>
        <w:pStyle w:val="PromptCode"/>
      </w:pPr>
      <w:r/>
    </w:p>
    <w:p>
      <w:pPr>
        <w:pStyle w:val="PromptCode"/>
      </w:pPr>
      <w:r>
        <w:t>ARI</w:t>
      </w:r>
    </w:p>
    <w:p>
      <w:pPr>
        <w:pStyle w:val="PromptCode"/>
      </w:pPr>
      <w:r>
        <w:t>→ A description</w:t>
      </w:r>
    </w:p>
    <w:p>
      <w:pPr>
        <w:pStyle w:val="PromptCode"/>
      </w:pPr>
      <w:r>
        <w:t>→ R description</w:t>
      </w:r>
    </w:p>
    <w:p>
      <w:pPr>
        <w:pStyle w:val="PromptCode"/>
      </w:pPr>
      <w:r>
        <w:t>→ I description</w:t>
      </w:r>
    </w:p>
    <w:p>
      <w:pPr>
        <w:pStyle w:val="PromptCode"/>
      </w:pPr>
      <w:r>
        <w:t>→ A description</w:t>
      </w:r>
    </w:p>
    <w:p>
      <w:pPr>
        <w:pStyle w:val="PromptCode"/>
      </w:pPr>
      <w:r>
        <w:t>→ R description</w:t>
      </w:r>
    </w:p>
    <w:p>
      <w:pPr>
        <w:pStyle w:val="PromptCode"/>
      </w:pPr>
      <w:r>
        <w:t>→ I description</w:t>
      </w:r>
    </w:p>
    <w:p>
      <w:pPr>
        <w:pStyle w:val="PromptCode"/>
      </w:pPr>
      <w:r/>
    </w:p>
    <w:p>
      <w:pPr>
        <w:pStyle w:val="PromptCode"/>
      </w:pPr>
      <w:r>
        <w:t>Mà làm:</w:t>
      </w:r>
    </w:p>
    <w:p>
      <w:pPr>
        <w:pStyle w:val="PromptCode"/>
      </w:pPr>
      <w:r/>
    </w:p>
    <w:p>
      <w:pPr>
        <w:pStyle w:val="PromptCode"/>
      </w:pPr>
      <w:r>
        <w:t>ARI</w:t>
      </w:r>
    </w:p>
    <w:p>
      <w:pPr>
        <w:pStyle w:val="PromptCode"/>
      </w:pPr>
      <w:r>
        <w:t>→ Tổng quan riêng ARI</w:t>
      </w:r>
    </w:p>
    <w:p>
      <w:pPr>
        <w:pStyle w:val="PromptCode"/>
      </w:pPr>
      <w:r>
        <w:t>→ Câu đặc trưng ARI</w:t>
      </w:r>
    </w:p>
    <w:p>
      <w:pPr>
        <w:pStyle w:val="PromptCode"/>
      </w:pPr>
      <w:r>
        <w:t>→ Điểm mạnh ARI</w:t>
      </w:r>
    </w:p>
    <w:p>
      <w:pPr>
        <w:pStyle w:val="PromptCode"/>
      </w:pPr>
      <w:r>
        <w:t>→ Điểm cần phát triển ARI</w:t>
      </w:r>
    </w:p>
    <w:p>
      <w:pPr>
        <w:pStyle w:val="PromptCode"/>
      </w:pPr>
      <w:r>
        <w:t>→ Định hướng ARI</w:t>
      </w:r>
    </w:p>
    <w:p>
      <w:pPr>
        <w:pStyle w:val="PromptCode"/>
      </w:pPr>
      <w:r>
        <w:t>→ Lời khuyên ARI</w:t>
      </w:r>
    </w:p>
    <w:p>
      <w:pPr>
        <w:pStyle w:val="PromptCode"/>
      </w:pPr>
      <w:r/>
    </w:p>
    <w:p>
      <w:pPr>
        <w:pStyle w:val="PromptCode"/>
      </w:pPr>
      <w:r>
        <w:t>Sau đó nếu cần mới hiển thị 3 nhóm thành phần với mô tả NGẮN.</w:t>
      </w:r>
    </w:p>
    <w:p>
      <w:pPr>
        <w:pStyle w:val="PromptCode"/>
      </w:pPr>
      <w:r/>
    </w:p>
    <w:p>
      <w:pPr>
        <w:pStyle w:val="PromptCode"/>
      </w:pPr>
      <w:r>
        <w:t>==================================================</w:t>
      </w:r>
    </w:p>
    <w:p>
      <w:pPr>
        <w:pStyle w:val="PromptCode"/>
      </w:pPr>
      <w:r>
        <w:t>XVII. DATA LAYER</w:t>
      </w:r>
    </w:p>
    <w:p>
      <w:pPr>
        <w:pStyle w:val="PromptCode"/>
      </w:pPr>
      <w:r>
        <w:t>==================================================</w:t>
      </w:r>
    </w:p>
    <w:p>
      <w:pPr>
        <w:pStyle w:val="PromptCode"/>
      </w:pPr>
      <w:r/>
    </w:p>
    <w:p>
      <w:pPr>
        <w:pStyle w:val="PromptCode"/>
      </w:pPr>
      <w:r>
        <w:t>Tách dữ liệu khỏi UI.</w:t>
      </w:r>
    </w:p>
    <w:p>
      <w:pPr>
        <w:pStyle w:val="PromptCode"/>
      </w:pPr>
      <w:r/>
    </w:p>
    <w:p>
      <w:pPr>
        <w:pStyle w:val="PromptCode"/>
      </w:pPr>
      <w:r>
        <w:t>Nếu phù hợp với architecture hiện tại, tạo:</w:t>
      </w:r>
    </w:p>
    <w:p>
      <w:pPr>
        <w:pStyle w:val="PromptCode"/>
      </w:pPr>
      <w:r/>
    </w:p>
    <w:p>
      <w:pPr>
        <w:pStyle w:val="PromptCode"/>
      </w:pPr>
      <w:r>
        <w:t>src/data/riasec.ts</w:t>
      </w:r>
    </w:p>
    <w:p>
      <w:pPr>
        <w:pStyle w:val="PromptCode"/>
      </w:pPr>
      <w:r>
        <w:t>src/data/questions.ts</w:t>
      </w:r>
    </w:p>
    <w:p>
      <w:pPr>
        <w:pStyle w:val="PromptCode"/>
      </w:pPr>
      <w:r>
        <w:t>src/data/riasec-combinations.ts</w:t>
      </w:r>
    </w:p>
    <w:p>
      <w:pPr>
        <w:pStyle w:val="PromptCode"/>
      </w:pPr>
      <w:r>
        <w:t>src/data/universities.ts</w:t>
      </w:r>
    </w:p>
    <w:p>
      <w:pPr>
        <w:pStyle w:val="PromptCode"/>
      </w:pPr>
      <w:r>
        <w:t>src/data/majors.ts</w:t>
      </w:r>
    </w:p>
    <w:p>
      <w:pPr>
        <w:pStyle w:val="PromptCode"/>
      </w:pPr>
      <w:r/>
    </w:p>
    <w:p>
      <w:pPr>
        <w:pStyle w:val="PromptCode"/>
      </w:pPr>
      <w:r>
        <w:t>Ví dụ:</w:t>
      </w:r>
    </w:p>
    <w:p>
      <w:pPr>
        <w:pStyle w:val="PromptCode"/>
      </w:pPr>
      <w:r/>
    </w:p>
    <w:p>
      <w:pPr>
        <w:pStyle w:val="PromptCode"/>
      </w:pPr>
      <w:r>
        <w:t>{</w:t>
      </w:r>
    </w:p>
    <w:p>
      <w:pPr>
        <w:pStyle w:val="PromptCode"/>
      </w:pPr>
      <w:r>
        <w:t xml:space="preserve">  code: "ARI",</w:t>
      </w:r>
    </w:p>
    <w:p>
      <w:pPr>
        <w:pStyle w:val="PromptCode"/>
      </w:pPr>
      <w:r>
        <w:t xml:space="preserve">  title: "...",</w:t>
      </w:r>
    </w:p>
    <w:p>
      <w:pPr>
        <w:pStyle w:val="PromptCode"/>
      </w:pPr>
      <w:r>
        <w:t xml:space="preserve">  quote: "...",</w:t>
      </w:r>
    </w:p>
    <w:p>
      <w:pPr>
        <w:pStyle w:val="PromptCode"/>
      </w:pPr>
      <w:r>
        <w:t xml:space="preserve">  overview: "...",</w:t>
      </w:r>
    </w:p>
    <w:p>
      <w:pPr>
        <w:pStyle w:val="PromptCode"/>
      </w:pPr>
      <w:r>
        <w:t xml:space="preserve">  strengths: [],</w:t>
      </w:r>
    </w:p>
    <w:p>
      <w:pPr>
        <w:pStyle w:val="PromptCode"/>
      </w:pPr>
      <w:r>
        <w:t xml:space="preserve">  improvements: [],</w:t>
      </w:r>
    </w:p>
    <w:p>
      <w:pPr>
        <w:pStyle w:val="PromptCode"/>
      </w:pPr>
      <w:r>
        <w:t xml:space="preserve">  careers: [],</w:t>
      </w:r>
    </w:p>
    <w:p>
      <w:pPr>
        <w:pStyle w:val="PromptCode"/>
      </w:pPr>
      <w:r>
        <w:t xml:space="preserve">  advice: "..."</w:t>
      </w:r>
    </w:p>
    <w:p>
      <w:pPr>
        <w:pStyle w:val="PromptCode"/>
      </w:pPr>
      <w:r>
        <w:t>}</w:t>
      </w:r>
    </w:p>
    <w:p>
      <w:pPr>
        <w:pStyle w:val="PromptCode"/>
      </w:pPr>
      <w:r/>
    </w:p>
    <w:p>
      <w:pPr>
        <w:pStyle w:val="PromptCode"/>
      </w:pPr>
      <w:r>
        <w:t>University:</w:t>
      </w:r>
    </w:p>
    <w:p>
      <w:pPr>
        <w:pStyle w:val="PromptCode"/>
      </w:pPr>
      <w:r/>
    </w:p>
    <w:p>
      <w:pPr>
        <w:pStyle w:val="PromptCode"/>
      </w:pPr>
      <w:r>
        <w:t>{</w:t>
      </w:r>
    </w:p>
    <w:p>
      <w:pPr>
        <w:pStyle w:val="PromptCode"/>
      </w:pPr>
      <w:r>
        <w:t xml:space="preserve">  id: "...",</w:t>
      </w:r>
    </w:p>
    <w:p>
      <w:pPr>
        <w:pStyle w:val="PromptCode"/>
      </w:pPr>
      <w:r>
        <w:t xml:space="preserve">  name: "...",</w:t>
      </w:r>
    </w:p>
    <w:p>
      <w:pPr>
        <w:pStyle w:val="PromptCode"/>
      </w:pPr>
      <w:r>
        <w:t xml:space="preserve">  shortName: "...",</w:t>
      </w:r>
    </w:p>
    <w:p>
      <w:pPr>
        <w:pStyle w:val="PromptCode"/>
      </w:pPr>
      <w:r>
        <w:t xml:space="preserve">  logo: "...",</w:t>
      </w:r>
    </w:p>
    <w:p>
      <w:pPr>
        <w:pStyle w:val="PromptCode"/>
      </w:pPr>
      <w:r>
        <w:t xml:space="preserve">  location: "...",</w:t>
      </w:r>
    </w:p>
    <w:p>
      <w:pPr>
        <w:pStyle w:val="PromptCode"/>
      </w:pPr>
      <w:r>
        <w:t xml:space="preserve">  website: "...",</w:t>
      </w:r>
    </w:p>
    <w:p>
      <w:pPr>
        <w:pStyle w:val="PromptCode"/>
      </w:pPr>
      <w:r>
        <w:t xml:space="preserve">  admissionsUrl: "...",</w:t>
      </w:r>
    </w:p>
    <w:p>
      <w:pPr>
        <w:pStyle w:val="PromptCode"/>
      </w:pPr>
      <w:r>
        <w:t xml:space="preserve">  majors: []</w:t>
      </w:r>
    </w:p>
    <w:p>
      <w:pPr>
        <w:pStyle w:val="PromptCode"/>
      </w:pPr>
      <w:r>
        <w:t>}</w:t>
      </w:r>
    </w:p>
    <w:p>
      <w:pPr>
        <w:pStyle w:val="PromptCode"/>
      </w:pPr>
      <w:r/>
    </w:p>
    <w:p>
      <w:pPr>
        <w:pStyle w:val="PromptCode"/>
      </w:pPr>
      <w:r>
        <w:t>Không nhồi toàn bộ dữ liệu vào component.</w:t>
      </w:r>
    </w:p>
    <w:p>
      <w:pPr>
        <w:pStyle w:val="PromptCode"/>
      </w:pPr>
      <w:r/>
    </w:p>
    <w:p>
      <w:pPr>
        <w:pStyle w:val="PromptCode"/>
      </w:pPr>
      <w:r>
        <w:t>==================================================</w:t>
      </w:r>
    </w:p>
    <w:p>
      <w:pPr>
        <w:pStyle w:val="PromptCode"/>
      </w:pPr>
      <w:r>
        <w:t>XVIII. GIAO DIỆN</w:t>
      </w:r>
    </w:p>
    <w:p>
      <w:pPr>
        <w:pStyle w:val="PromptCode"/>
      </w:pPr>
      <w:r>
        <w:t>==================================================</w:t>
      </w:r>
    </w:p>
    <w:p>
      <w:pPr>
        <w:pStyle w:val="PromptCode"/>
      </w:pPr>
      <w:r/>
    </w:p>
    <w:p>
      <w:pPr>
        <w:pStyle w:val="PromptCode"/>
      </w:pPr>
      <w:r>
        <w:t>Giữ thiết kế hiện tại.</w:t>
      </w:r>
    </w:p>
    <w:p>
      <w:pPr>
        <w:pStyle w:val="PromptCode"/>
      </w:pPr>
      <w:r/>
    </w:p>
    <w:p>
      <w:pPr>
        <w:pStyle w:val="PromptCode"/>
      </w:pPr>
      <w:r>
        <w:t>Không đổi toàn bộ theme.</w:t>
      </w:r>
    </w:p>
    <w:p>
      <w:pPr>
        <w:pStyle w:val="PromptCode"/>
      </w:pPr>
      <w:r/>
    </w:p>
    <w:p>
      <w:pPr>
        <w:pStyle w:val="PromptCode"/>
      </w:pPr>
      <w:r>
        <w:t>Giữ:</w:t>
      </w:r>
    </w:p>
    <w:p>
      <w:pPr>
        <w:pStyle w:val="PromptCode"/>
      </w:pPr>
      <w:r>
        <w:t>- màu sắc;</w:t>
      </w:r>
    </w:p>
    <w:p>
      <w:pPr>
        <w:pStyle w:val="PromptCode"/>
      </w:pPr>
      <w:r>
        <w:t>- font;</w:t>
      </w:r>
    </w:p>
    <w:p>
      <w:pPr>
        <w:pStyle w:val="PromptCode"/>
      </w:pPr>
      <w:r>
        <w:t>- card;</w:t>
      </w:r>
    </w:p>
    <w:p>
      <w:pPr>
        <w:pStyle w:val="PromptCode"/>
      </w:pPr>
      <w:r>
        <w:t>- spacing;</w:t>
      </w:r>
    </w:p>
    <w:p>
      <w:pPr>
        <w:pStyle w:val="PromptCode"/>
      </w:pPr>
      <w:r>
        <w:t>- animation;</w:t>
      </w:r>
    </w:p>
    <w:p>
      <w:pPr>
        <w:pStyle w:val="PromptCode"/>
      </w:pPr>
      <w:r>
        <w:t>- responsive;</w:t>
      </w:r>
    </w:p>
    <w:p>
      <w:pPr>
        <w:pStyle w:val="PromptCode"/>
      </w:pPr>
      <w:r>
        <w:t>- button;</w:t>
      </w:r>
    </w:p>
    <w:p>
      <w:pPr>
        <w:pStyle w:val="PromptCode"/>
      </w:pPr>
      <w:r>
        <w:t>- navigation.</w:t>
      </w:r>
    </w:p>
    <w:p>
      <w:pPr>
        <w:pStyle w:val="PromptCode"/>
      </w:pPr>
      <w:r/>
    </w:p>
    <w:p>
      <w:pPr>
        <w:pStyle w:val="PromptCode"/>
      </w:pPr>
      <w:r>
        <w:t>Chỉ làm RIASEC và hướng nghiệp nổi bật hơn.</w:t>
      </w:r>
    </w:p>
    <w:p>
      <w:pPr>
        <w:pStyle w:val="PromptCode"/>
      </w:pPr>
      <w:r/>
    </w:p>
    <w:p>
      <w:pPr>
        <w:pStyle w:val="PromptCode"/>
      </w:pPr>
      <w:r>
        <w:t>Mobile phải dễ dùng:</w:t>
      </w:r>
    </w:p>
    <w:p>
      <w:pPr>
        <w:pStyle w:val="PromptCode"/>
      </w:pPr>
      <w:r>
        <w:t>- filter dễ thao tác;</w:t>
      </w:r>
    </w:p>
    <w:p>
      <w:pPr>
        <w:pStyle w:val="PromptCode"/>
      </w:pPr>
      <w:r>
        <w:t>- card không quá dài;</w:t>
      </w:r>
    </w:p>
    <w:p>
      <w:pPr>
        <w:pStyle w:val="PromptCode"/>
      </w:pPr>
      <w:r>
        <w:t>- logo không méo;</w:t>
      </w:r>
    </w:p>
    <w:p>
      <w:pPr>
        <w:pStyle w:val="PromptCode"/>
      </w:pPr>
      <w:r>
        <w:t>- bảng có thể scroll ngang;</w:t>
      </w:r>
    </w:p>
    <w:p>
      <w:pPr>
        <w:pStyle w:val="PromptCode"/>
      </w:pPr>
      <w:r>
        <w:t>- button không tràn.</w:t>
      </w:r>
    </w:p>
    <w:p>
      <w:pPr>
        <w:pStyle w:val="PromptCode"/>
      </w:pPr>
      <w:r/>
    </w:p>
    <w:p>
      <w:pPr>
        <w:pStyle w:val="PromptCode"/>
      </w:pPr>
      <w:r>
        <w:t>==================================================</w:t>
      </w:r>
    </w:p>
    <w:p>
      <w:pPr>
        <w:pStyle w:val="PromptCode"/>
      </w:pPr>
      <w:r>
        <w:t>XIX. CÁC TRẮC NGHIỆM KHÁC</w:t>
      </w:r>
    </w:p>
    <w:p>
      <w:pPr>
        <w:pStyle w:val="PromptCode"/>
      </w:pPr>
      <w:r>
        <w:t>==================================================</w:t>
      </w:r>
    </w:p>
    <w:p>
      <w:pPr>
        <w:pStyle w:val="PromptCode"/>
      </w:pPr>
      <w:r/>
    </w:p>
    <w:p>
      <w:pPr>
        <w:pStyle w:val="PromptCode"/>
      </w:pPr>
      <w:r>
        <w:t>MBTI, Big Five và các bài test khác:</w:t>
      </w:r>
    </w:p>
    <w:p>
      <w:pPr>
        <w:pStyle w:val="PromptCode"/>
      </w:pPr>
      <w:r>
        <w:t>- giữ nguyên;</w:t>
      </w:r>
    </w:p>
    <w:p>
      <w:pPr>
        <w:pStyle w:val="PromptCode"/>
      </w:pPr>
      <w:r>
        <w:t>- không phá logic;</w:t>
      </w:r>
    </w:p>
    <w:p>
      <w:pPr>
        <w:pStyle w:val="PromptCode"/>
      </w:pPr>
      <w:r>
        <w:t>- không xóa;</w:t>
      </w:r>
    </w:p>
    <w:p>
      <w:pPr>
        <w:pStyle w:val="PromptCode"/>
      </w:pPr>
      <w:r>
        <w:t>- không bắt buộc người dùng phải làm RIASEC.</w:t>
      </w:r>
    </w:p>
    <w:p>
      <w:pPr>
        <w:pStyle w:val="PromptCode"/>
      </w:pPr>
      <w:r/>
    </w:p>
    <w:p>
      <w:pPr>
        <w:pStyle w:val="PromptCode"/>
      </w:pPr>
      <w:r>
        <w:t>Nếu có RIASEC result:</w:t>
      </w:r>
    </w:p>
    <w:p>
      <w:pPr>
        <w:pStyle w:val="PromptCode"/>
      </w:pPr>
      <w:r>
        <w:t>→ dùng nó cho phần gợi ý trường/ngành.</w:t>
      </w:r>
    </w:p>
    <w:p>
      <w:pPr>
        <w:pStyle w:val="PromptCode"/>
      </w:pPr>
      <w:r/>
    </w:p>
    <w:p>
      <w:pPr>
        <w:pStyle w:val="PromptCode"/>
      </w:pPr>
      <w:r>
        <w:t>Nếu không có:</w:t>
      </w:r>
    </w:p>
    <w:p>
      <w:pPr>
        <w:pStyle w:val="PromptCode"/>
      </w:pPr>
      <w:r>
        <w:t>→ trang hướng nghiệp vẫn hoạt động bình thường.</w:t>
      </w:r>
    </w:p>
    <w:p>
      <w:pPr>
        <w:pStyle w:val="PromptCode"/>
      </w:pPr>
      <w:r/>
    </w:p>
    <w:p>
      <w:pPr>
        <w:pStyle w:val="PromptCode"/>
      </w:pPr>
      <w:r>
        <w:t>==================================================</w:t>
      </w:r>
    </w:p>
    <w:p>
      <w:pPr>
        <w:pStyle w:val="PromptCode"/>
      </w:pPr>
      <w:r>
        <w:t>XX. THÔNG BÁO THAM KHẢO</w:t>
      </w:r>
    </w:p>
    <w:p>
      <w:pPr>
        <w:pStyle w:val="PromptCode"/>
      </w:pPr>
      <w:r>
        <w:t>==================================================</w:t>
      </w:r>
    </w:p>
    <w:p>
      <w:pPr>
        <w:pStyle w:val="PromptCode"/>
      </w:pPr>
      <w:r/>
    </w:p>
    <w:p>
      <w:pPr>
        <w:pStyle w:val="PromptCode"/>
      </w:pPr>
      <w:r>
        <w:t>Thêm dòng:</w:t>
      </w:r>
    </w:p>
    <w:p>
      <w:pPr>
        <w:pStyle w:val="PromptCode"/>
      </w:pPr>
      <w:r/>
    </w:p>
    <w:p>
      <w:pPr>
        <w:pStyle w:val="PromptCode"/>
      </w:pPr>
      <w:r>
        <w:t>“Kết quả RIASEC phản ánh xu hướng sở thích nghề nghiệp, không phải thước đo trực tiếp về năng lực, điểm số hay thu nhập tương lai.”</w:t>
      </w:r>
    </w:p>
    <w:p>
      <w:pPr>
        <w:pStyle w:val="PromptCode"/>
      </w:pPr>
      <w:r/>
    </w:p>
    <w:p>
      <w:pPr>
        <w:pStyle w:val="PromptCode"/>
      </w:pPr>
      <w:r>
        <w:t>Và:</w:t>
      </w:r>
    </w:p>
    <w:p>
      <w:pPr>
        <w:pStyle w:val="PromptCode"/>
      </w:pPr>
      <w:r/>
    </w:p>
    <w:p>
      <w:pPr>
        <w:pStyle w:val="PromptCode"/>
      </w:pPr>
      <w:r>
        <w:t>“Gợi ý trường/ngành dựa trên mức độ tương đồng về sở thích RIASEC. Điểm chuẩn, học phí và phương thức tuyển sinh được tham khảo theo từng năm.”</w:t>
      </w:r>
    </w:p>
    <w:p>
      <w:pPr>
        <w:pStyle w:val="PromptCode"/>
      </w:pPr>
      <w:r/>
    </w:p>
    <w:p>
      <w:pPr>
        <w:pStyle w:val="PromptCode"/>
      </w:pPr>
      <w:r>
        <w:t>==================================================</w:t>
      </w:r>
    </w:p>
    <w:p>
      <w:pPr>
        <w:pStyle w:val="PromptCode"/>
      </w:pPr>
      <w:r>
        <w:t>XXI. KHÔNG PHÁ CHỨC NĂNG HIỆN TẠI</w:t>
      </w:r>
    </w:p>
    <w:p>
      <w:pPr>
        <w:pStyle w:val="PromptCode"/>
      </w:pPr>
      <w:r>
        <w:t>==================================================</w:t>
      </w:r>
    </w:p>
    <w:p>
      <w:pPr>
        <w:pStyle w:val="PromptCode"/>
      </w:pPr>
      <w:r/>
    </w:p>
    <w:p>
      <w:pPr>
        <w:pStyle w:val="PromptCode"/>
      </w:pPr>
      <w:r>
        <w:t>Không làm hỏng:</w:t>
      </w:r>
    </w:p>
    <w:p>
      <w:pPr>
        <w:pStyle w:val="PromptCode"/>
      </w:pPr>
      <w:r>
        <w:t>- routing;</w:t>
      </w:r>
    </w:p>
    <w:p>
      <w:pPr>
        <w:pStyle w:val="PromptCode"/>
      </w:pPr>
      <w:r>
        <w:t>- localStorage;</w:t>
      </w:r>
    </w:p>
    <w:p>
      <w:pPr>
        <w:pStyle w:val="PromptCode"/>
      </w:pPr>
      <w:r>
        <w:t>- lưu kết quả;</w:t>
      </w:r>
    </w:p>
    <w:p>
      <w:pPr>
        <w:pStyle w:val="PromptCode"/>
      </w:pPr>
      <w:r>
        <w:t>- làm lại bài;</w:t>
      </w:r>
    </w:p>
    <w:p>
      <w:pPr>
        <w:pStyle w:val="PromptCode"/>
      </w:pPr>
      <w:r>
        <w:t>- chia sẻ;</w:t>
      </w:r>
    </w:p>
    <w:p>
      <w:pPr>
        <w:pStyle w:val="PromptCode"/>
      </w:pPr>
      <w:r>
        <w:t>- in;</w:t>
      </w:r>
    </w:p>
    <w:p>
      <w:pPr>
        <w:pStyle w:val="PromptCode"/>
      </w:pPr>
      <w:r>
        <w:t>- responsive;</w:t>
      </w:r>
    </w:p>
    <w:p>
      <w:pPr>
        <w:pStyle w:val="PromptCode"/>
      </w:pPr>
      <w:r>
        <w:t>- các quiz khác;</w:t>
      </w:r>
    </w:p>
    <w:p>
      <w:pPr>
        <w:pStyle w:val="PromptCode"/>
      </w:pPr>
      <w:r>
        <w:t>- Combined test.</w:t>
      </w:r>
    </w:p>
    <w:p>
      <w:pPr>
        <w:pStyle w:val="PromptCode"/>
      </w:pPr>
      <w:r/>
    </w:p>
    <w:p>
      <w:pPr>
        <w:pStyle w:val="PromptCode"/>
      </w:pPr>
      <w:r>
        <w:t>==================================================</w:t>
      </w:r>
    </w:p>
    <w:p>
      <w:pPr>
        <w:pStyle w:val="PromptCode"/>
      </w:pPr>
      <w:r>
        <w:t>XXII. KIỂM TRA SAU KHI CODE</w:t>
      </w:r>
    </w:p>
    <w:p>
      <w:pPr>
        <w:pStyle w:val="PromptCode"/>
      </w:pPr>
      <w:r>
        <w:t>==================================================</w:t>
      </w:r>
    </w:p>
    <w:p>
      <w:pPr>
        <w:pStyle w:val="PromptCode"/>
      </w:pPr>
      <w:r/>
    </w:p>
    <w:p>
      <w:pPr>
        <w:pStyle w:val="PromptCode"/>
      </w:pPr>
      <w:r>
        <w:t>Sau khi hoàn thành:</w:t>
      </w:r>
    </w:p>
    <w:p>
      <w:pPr>
        <w:pStyle w:val="PromptCode"/>
      </w:pPr>
      <w:r/>
    </w:p>
    <w:p>
      <w:pPr>
        <w:pStyle w:val="PromptCode"/>
      </w:pPr>
      <w:r>
        <w:t>1. Typecheck.</w:t>
      </w:r>
    </w:p>
    <w:p>
      <w:pPr>
        <w:pStyle w:val="PromptCode"/>
      </w:pPr>
      <w:r>
        <w:t>2. Lint.</w:t>
      </w:r>
    </w:p>
    <w:p>
      <w:pPr>
        <w:pStyle w:val="PromptCode"/>
      </w:pPr>
      <w:r>
        <w:t>3. Test.</w:t>
      </w:r>
    </w:p>
    <w:p>
      <w:pPr>
        <w:pStyle w:val="PromptCode"/>
      </w:pPr>
      <w:r>
        <w:t>4. Build.</w:t>
      </w:r>
    </w:p>
    <w:p>
      <w:pPr>
        <w:pStyle w:val="PromptCode"/>
      </w:pPr>
      <w:r>
        <w:t>5. Kiểm tra TypeScript error.</w:t>
      </w:r>
    </w:p>
    <w:p>
      <w:pPr>
        <w:pStyle w:val="PromptCode"/>
      </w:pPr>
      <w:r>
        <w:t>6. Kiểm tra import.</w:t>
      </w:r>
    </w:p>
    <w:p>
      <w:pPr>
        <w:pStyle w:val="PromptCode"/>
      </w:pPr>
      <w:r>
        <w:t>7. Kiểm tra route RIASEC.</w:t>
      </w:r>
    </w:p>
    <w:p>
      <w:pPr>
        <w:pStyle w:val="PromptCode"/>
      </w:pPr>
      <w:r>
        <w:t>8. Kiểm tra kết quả.</w:t>
      </w:r>
    </w:p>
    <w:p>
      <w:pPr>
        <w:pStyle w:val="PromptCode"/>
      </w:pPr>
      <w:r>
        <w:t>9. Kiểm tra hướng nghiệp.</w:t>
      </w:r>
    </w:p>
    <w:p>
      <w:pPr>
        <w:pStyle w:val="PromptCode"/>
      </w:pPr>
      <w:r>
        <w:t>10. Kiểm tra mobile.</w:t>
      </w:r>
    </w:p>
    <w:p>
      <w:pPr>
        <w:pStyle w:val="PromptCode"/>
      </w:pPr>
      <w:r>
        <w:t>11. Kiểm tra desktop.</w:t>
      </w:r>
    </w:p>
    <w:p>
      <w:pPr>
        <w:pStyle w:val="PromptCode"/>
      </w:pPr>
      <w:r/>
    </w:p>
    <w:p>
      <w:pPr>
        <w:pStyle w:val="PromptCode"/>
      </w:pPr>
      <w:r>
        <w:t>Test:</w:t>
      </w:r>
    </w:p>
    <w:p>
      <w:pPr>
        <w:pStyle w:val="PromptCode"/>
      </w:pPr>
      <w:r>
        <w:t>- RIASEC bình thường;</w:t>
      </w:r>
    </w:p>
    <w:p>
      <w:pPr>
        <w:pStyle w:val="PromptCode"/>
      </w:pPr>
      <w:r>
        <w:t>- mã có dữ liệu Batch;</w:t>
      </w:r>
    </w:p>
    <w:p>
      <w:pPr>
        <w:pStyle w:val="PromptCode"/>
      </w:pPr>
      <w:r>
        <w:t>- mã không có dữ liệu Batch;</w:t>
      </w:r>
    </w:p>
    <w:p>
      <w:pPr>
        <w:pStyle w:val="PromptCode"/>
      </w:pPr>
      <w:r>
        <w:t>- điểm bằng nhau;</w:t>
      </w:r>
    </w:p>
    <w:p>
      <w:pPr>
        <w:pStyle w:val="PromptCode"/>
      </w:pPr>
      <w:r>
        <w:t>- chưa làm test;</w:t>
      </w:r>
    </w:p>
    <w:p>
      <w:pPr>
        <w:pStyle w:val="PromptCode"/>
      </w:pPr>
      <w:r>
        <w:t>- Combined có RIASEC;</w:t>
      </w:r>
    </w:p>
    <w:p>
      <w:pPr>
        <w:pStyle w:val="PromptCode"/>
      </w:pPr>
      <w:r>
        <w:t>- mobile;</w:t>
      </w:r>
    </w:p>
    <w:p>
      <w:pPr>
        <w:pStyle w:val="PromptCode"/>
      </w:pPr>
      <w:r>
        <w:t>- desktop.</w:t>
      </w:r>
    </w:p>
    <w:p>
      <w:pPr>
        <w:pStyle w:val="PromptCode"/>
      </w:pPr>
      <w:r/>
    </w:p>
    <w:p>
      <w:pPr>
        <w:pStyle w:val="PromptCode"/>
      </w:pPr>
      <w:r>
        <w:t>==================================================</w:t>
      </w:r>
    </w:p>
    <w:p>
      <w:pPr>
        <w:pStyle w:val="PromptCode"/>
      </w:pPr>
      <w:r>
        <w:t>XXIII. YÊU CẦU THỰC THI</w:t>
      </w:r>
    </w:p>
    <w:p>
      <w:pPr>
        <w:pStyle w:val="PromptCode"/>
      </w:pPr>
      <w:r>
        <w:t>==================================================</w:t>
      </w:r>
    </w:p>
    <w:p>
      <w:pPr>
        <w:pStyle w:val="PromptCode"/>
      </w:pPr>
      <w:r/>
    </w:p>
    <w:p>
      <w:pPr>
        <w:pStyle w:val="PromptCode"/>
      </w:pPr>
      <w:r>
        <w:t>Không chỉ mô tả cách làm.</w:t>
      </w:r>
    </w:p>
    <w:p>
      <w:pPr>
        <w:pStyle w:val="PromptCode"/>
      </w:pPr>
      <w:r/>
    </w:p>
    <w:p>
      <w:pPr>
        <w:pStyle w:val="PromptCode"/>
      </w:pPr>
      <w:r>
        <w:t>Hãy THỰC SỰ sửa source code trong workspace.</w:t>
      </w:r>
    </w:p>
    <w:p>
      <w:pPr>
        <w:pStyle w:val="PromptCode"/>
      </w:pPr>
      <w:r/>
    </w:p>
    <w:p>
      <w:pPr>
        <w:pStyle w:val="PromptCode"/>
      </w:pPr>
      <w:r>
        <w:t>Quy trình:</w:t>
      </w:r>
    </w:p>
    <w:p>
      <w:pPr>
        <w:pStyle w:val="PromptCode"/>
      </w:pPr>
      <w:r/>
    </w:p>
    <w:p>
      <w:pPr>
        <w:pStyle w:val="PromptCode"/>
      </w:pPr>
      <w:r>
        <w:t>Bước 1:</w:t>
      </w:r>
    </w:p>
    <w:p>
      <w:pPr>
        <w:pStyle w:val="PromptCode"/>
      </w:pPr>
      <w:r>
        <w:t>Đọc source code hiện tại.</w:t>
      </w:r>
    </w:p>
    <w:p>
      <w:pPr>
        <w:pStyle w:val="PromptCode"/>
      </w:pPr>
      <w:r/>
    </w:p>
    <w:p>
      <w:pPr>
        <w:pStyle w:val="PromptCode"/>
      </w:pPr>
      <w:r>
        <w:t>Bước 2:</w:t>
      </w:r>
    </w:p>
    <w:p>
      <w:pPr>
        <w:pStyle w:val="PromptCode"/>
      </w:pPr>
      <w:r>
        <w:t>Tìm toàn bộ logic RIASEC hiện tại.</w:t>
      </w:r>
    </w:p>
    <w:p>
      <w:pPr>
        <w:pStyle w:val="PromptCode"/>
      </w:pPr>
      <w:r/>
    </w:p>
    <w:p>
      <w:pPr>
        <w:pStyle w:val="PromptCode"/>
      </w:pPr>
      <w:r>
        <w:t>Bước 3:</w:t>
      </w:r>
    </w:p>
    <w:p>
      <w:pPr>
        <w:pStyle w:val="PromptCode"/>
      </w:pPr>
      <w:r>
        <w:t>Đọc file Word và lập data mapping.</w:t>
      </w:r>
    </w:p>
    <w:p>
      <w:pPr>
        <w:pStyle w:val="PromptCode"/>
      </w:pPr>
      <w:r/>
    </w:p>
    <w:p>
      <w:pPr>
        <w:pStyle w:val="PromptCode"/>
      </w:pPr>
      <w:r>
        <w:t>Bước 4:</w:t>
      </w:r>
    </w:p>
    <w:p>
      <w:pPr>
        <w:pStyle w:val="PromptCode"/>
      </w:pPr>
      <w:r>
        <w:t>Thay 60 câu hỏi.</w:t>
      </w:r>
    </w:p>
    <w:p>
      <w:pPr>
        <w:pStyle w:val="PromptCode"/>
      </w:pPr>
      <w:r/>
    </w:p>
    <w:p>
      <w:pPr>
        <w:pStyle w:val="PromptCode"/>
      </w:pPr>
      <w:r>
        <w:t>Bước 5:</w:t>
      </w:r>
    </w:p>
    <w:p>
      <w:pPr>
        <w:pStyle w:val="PromptCode"/>
      </w:pPr>
      <w:r>
        <w:t>Sửa scoring.</w:t>
      </w:r>
    </w:p>
    <w:p>
      <w:pPr>
        <w:pStyle w:val="PromptCode"/>
      </w:pPr>
      <w:r/>
    </w:p>
    <w:p>
      <w:pPr>
        <w:pStyle w:val="PromptCode"/>
      </w:pPr>
      <w:r>
        <w:t>Bước 6:</w:t>
      </w:r>
    </w:p>
    <w:p>
      <w:pPr>
        <w:pStyle w:val="PromptCode"/>
      </w:pPr>
      <w:r>
        <w:t>Sửa result page.</w:t>
      </w:r>
    </w:p>
    <w:p>
      <w:pPr>
        <w:pStyle w:val="PromptCode"/>
      </w:pPr>
      <w:r/>
    </w:p>
    <w:p>
      <w:pPr>
        <w:pStyle w:val="PromptCode"/>
      </w:pPr>
      <w:r>
        <w:t>Bước 7:</w:t>
      </w:r>
    </w:p>
    <w:p>
      <w:pPr>
        <w:pStyle w:val="PromptCode"/>
      </w:pPr>
      <w:r>
        <w:t>Tích hợp nội dung 3-letter combinations.</w:t>
      </w:r>
    </w:p>
    <w:p>
      <w:pPr>
        <w:pStyle w:val="PromptCode"/>
      </w:pPr>
      <w:r/>
    </w:p>
    <w:p>
      <w:pPr>
        <w:pStyle w:val="PromptCode"/>
      </w:pPr>
      <w:r>
        <w:t>Bước 8:</w:t>
      </w:r>
    </w:p>
    <w:p>
      <w:pPr>
        <w:pStyle w:val="PromptCode"/>
      </w:pPr>
      <w:r>
        <w:t>Tạo dữ liệu trường/ngành.</w:t>
      </w:r>
    </w:p>
    <w:p>
      <w:pPr>
        <w:pStyle w:val="PromptCode"/>
      </w:pPr>
      <w:r/>
    </w:p>
    <w:p>
      <w:pPr>
        <w:pStyle w:val="PromptCode"/>
      </w:pPr>
      <w:r>
        <w:t>Bước 9:</w:t>
      </w:r>
    </w:p>
    <w:p>
      <w:pPr>
        <w:pStyle w:val="PromptCode"/>
      </w:pPr>
      <w:r>
        <w:t>Thêm University Recommendation.</w:t>
      </w:r>
    </w:p>
    <w:p>
      <w:pPr>
        <w:pStyle w:val="PromptCode"/>
      </w:pPr>
      <w:r/>
    </w:p>
    <w:p>
      <w:pPr>
        <w:pStyle w:val="PromptCode"/>
      </w:pPr>
      <w:r>
        <w:t>Bước 10:</w:t>
      </w:r>
    </w:p>
    <w:p>
      <w:pPr>
        <w:pStyle w:val="PromptCode"/>
      </w:pPr>
      <w:r>
        <w:t>Thêm bộ lọc.</w:t>
      </w:r>
    </w:p>
    <w:p>
      <w:pPr>
        <w:pStyle w:val="PromptCode"/>
      </w:pPr>
      <w:r/>
    </w:p>
    <w:p>
      <w:pPr>
        <w:pStyle w:val="PromptCode"/>
      </w:pPr>
      <w:r>
        <w:t>Bước 11:</w:t>
      </w:r>
    </w:p>
    <w:p>
      <w:pPr>
        <w:pStyle w:val="PromptCode"/>
      </w:pPr>
      <w:r>
        <w:t>Nâng cấp trang hướng nghiệp.</w:t>
      </w:r>
    </w:p>
    <w:p>
      <w:pPr>
        <w:pStyle w:val="PromptCode"/>
      </w:pPr>
      <w:r/>
    </w:p>
    <w:p>
      <w:pPr>
        <w:pStyle w:val="PromptCode"/>
      </w:pPr>
      <w:r>
        <w:t>Bước 12:</w:t>
      </w:r>
    </w:p>
    <w:p>
      <w:pPr>
        <w:pStyle w:val="PromptCode"/>
      </w:pPr>
      <w:r>
        <w:t>Chạy kiểm tra/build.</w:t>
      </w:r>
    </w:p>
    <w:p>
      <w:pPr>
        <w:pStyle w:val="PromptCode"/>
      </w:pPr>
      <w:r/>
    </w:p>
    <w:p>
      <w:pPr>
        <w:pStyle w:val="PromptCode"/>
      </w:pPr>
      <w:r>
        <w:t>Bước 13:</w:t>
      </w:r>
    </w:p>
    <w:p>
      <w:pPr>
        <w:pStyle w:val="PromptCode"/>
      </w:pPr>
      <w:r>
        <w:t>Nếu phát hiện lỗi, tự sửa lỗi trước khi kết thúc.</w:t>
      </w:r>
    </w:p>
    <w:p>
      <w:pPr>
        <w:pStyle w:val="PromptCode"/>
      </w:pPr>
      <w:r/>
    </w:p>
    <w:p>
      <w:pPr>
        <w:pStyle w:val="PromptCode"/>
      </w:pPr>
      <w:r>
        <w:t>Không dừng ở việc đưa ra code mẫu hoặc hướng dẫn.</w:t>
      </w:r>
    </w:p>
    <w:p>
      <w:pPr>
        <w:pStyle w:val="PromptCode"/>
      </w:pPr>
      <w:r/>
    </w:p>
    <w:p>
      <w:pPr>
        <w:pStyle w:val="PromptCode"/>
      </w:pPr>
      <w:r>
        <w:t>Hãy hoàn thành thay đổi trực tiếp trong workspace.</w:t>
      </w:r>
    </w:p>
    <w:p>
      <w:pPr>
        <w:pStyle w:val="PromptCode"/>
      </w:pPr>
      <w:r/>
    </w:p>
    <w:p>
      <w:pPr>
        <w:pStyle w:val="PromptCode"/>
      </w:pPr>
      <w:r>
        <w:t>==================================================</w:t>
      </w:r>
    </w:p>
    <w:p>
      <w:pPr>
        <w:pStyle w:val="PromptCode"/>
      </w:pPr>
      <w:r>
        <w:t>XXIV. QUY TẮC DỮ LIỆU</w:t>
      </w:r>
    </w:p>
    <w:p>
      <w:pPr>
        <w:pStyle w:val="PromptCode"/>
      </w:pPr>
      <w:r>
        <w:t>==================================================</w:t>
      </w:r>
    </w:p>
    <w:p>
      <w:pPr>
        <w:pStyle w:val="PromptCode"/>
      </w:pPr>
      <w:r/>
    </w:p>
    <w:p>
      <w:pPr>
        <w:pStyle w:val="PromptCode"/>
      </w:pPr>
      <w:r>
        <w:t>Không:</w:t>
      </w:r>
    </w:p>
    <w:p>
      <w:pPr>
        <w:pStyle w:val="PromptCode"/>
      </w:pPr>
      <w:r>
        <w:t>- bịa dữ liệu;</w:t>
      </w:r>
    </w:p>
    <w:p>
      <w:pPr>
        <w:pStyle w:val="PromptCode"/>
      </w:pPr>
      <w:r>
        <w:t>- bịa điểm chuẩn;</w:t>
      </w:r>
    </w:p>
    <w:p>
      <w:pPr>
        <w:pStyle w:val="PromptCode"/>
      </w:pPr>
      <w:r>
        <w:t>- bịa học phí;</w:t>
      </w:r>
    </w:p>
    <w:p>
      <w:pPr>
        <w:pStyle w:val="PromptCode"/>
      </w:pPr>
      <w:r>
        <w:t>- bịa ngành;</w:t>
      </w:r>
    </w:p>
    <w:p>
      <w:pPr>
        <w:pStyle w:val="PromptCode"/>
      </w:pPr>
      <w:r>
        <w:t>- bịa câu RIASEC;</w:t>
      </w:r>
    </w:p>
    <w:p>
      <w:pPr>
        <w:pStyle w:val="PromptCode"/>
      </w:pPr>
      <w:r>
        <w:t>- bịa câu nói tổ hợp;</w:t>
      </w:r>
    </w:p>
    <w:p>
      <w:pPr>
        <w:pStyle w:val="PromptCode"/>
      </w:pPr>
      <w:r>
        <w:t>- ghi sai năm;</w:t>
      </w:r>
    </w:p>
    <w:p>
      <w:pPr>
        <w:pStyle w:val="PromptCode"/>
      </w:pPr>
      <w:r>
        <w:t>- dùng điểm chuẩn của phương thức này rồi gắn sang phương thức khác;</w:t>
      </w:r>
    </w:p>
    <w:p>
      <w:pPr>
        <w:pStyle w:val="PromptCode"/>
      </w:pPr>
      <w:r>
        <w:t>- coi RIASEC là thước đo năng lực.</w:t>
      </w:r>
    </w:p>
    <w:p>
      <w:pPr>
        <w:pStyle w:val="PromptCode"/>
      </w:pPr>
      <w:r/>
    </w:p>
    <w:p>
      <w:pPr>
        <w:pStyle w:val="PromptCode"/>
      </w:pPr>
      <w:r>
        <w:t>Nếu chưa có dữ liệu:</w:t>
      </w:r>
    </w:p>
    <w:p>
      <w:pPr>
        <w:pStyle w:val="PromptCode"/>
      </w:pPr>
      <w:r>
        <w:t>→ “Chưa có dữ liệu”.</w:t>
      </w:r>
    </w:p>
    <w:p>
      <w:pPr>
        <w:pStyle w:val="PromptCode"/>
      </w:pPr>
      <w:r/>
    </w:p>
    <w:p>
      <w:pPr>
        <w:pStyle w:val="PromptCode"/>
      </w:pPr>
      <w:r>
        <w:t>==================================================</w:t>
      </w:r>
    </w:p>
    <w:p>
      <w:pPr>
        <w:pStyle w:val="PromptCode"/>
      </w:pPr>
      <w:r>
        <w:t>XXV. KẾT QUẢ MONG MUỐN</w:t>
      </w:r>
    </w:p>
    <w:p>
      <w:pPr>
        <w:pStyle w:val="PromptCode"/>
      </w:pPr>
      <w:r>
        <w:t>==================================================</w:t>
      </w:r>
    </w:p>
    <w:p>
      <w:pPr>
        <w:pStyle w:val="PromptCode"/>
      </w:pPr>
      <w:r/>
    </w:p>
    <w:p>
      <w:pPr>
        <w:pStyle w:val="PromptCode"/>
      </w:pPr>
      <w:r>
        <w:t>Sau khi hoàn thành, luồng chính phải là:</w:t>
      </w:r>
    </w:p>
    <w:p>
      <w:pPr>
        <w:pStyle w:val="PromptCode"/>
      </w:pPr>
      <w:r/>
    </w:p>
    <w:p>
      <w:pPr>
        <w:pStyle w:val="PromptCode"/>
      </w:pPr>
      <w:r>
        <w:t>Nhóm tính cách</w:t>
      </w:r>
    </w:p>
    <w:p>
      <w:pPr>
        <w:pStyle w:val="PromptCode"/>
      </w:pPr>
      <w:r>
        <w:t>→ RIASEC nổi bật</w:t>
      </w:r>
    </w:p>
    <w:p>
      <w:pPr>
        <w:pStyle w:val="PromptCode"/>
      </w:pPr>
      <w:r/>
    </w:p>
    <w:p>
      <w:pPr>
        <w:pStyle w:val="PromptCode"/>
      </w:pPr>
      <w:r>
        <w:t>Trắc nghiệm</w:t>
      </w:r>
    </w:p>
    <w:p>
      <w:pPr>
        <w:pStyle w:val="PromptCode"/>
      </w:pPr>
      <w:r>
        <w:t>→ 60 câu Word</w:t>
      </w:r>
    </w:p>
    <w:p>
      <w:pPr>
        <w:pStyle w:val="PromptCode"/>
      </w:pPr>
      <w:r/>
    </w:p>
    <w:p>
      <w:pPr>
        <w:pStyle w:val="PromptCode"/>
      </w:pPr>
      <w:r>
        <w:t>Chấm điểm</w:t>
      </w:r>
    </w:p>
    <w:p>
      <w:pPr>
        <w:pStyle w:val="PromptCode"/>
      </w:pPr>
      <w:r>
        <w:t>→ R/I/A/S/E/C</w:t>
      </w:r>
    </w:p>
    <w:p>
      <w:pPr>
        <w:pStyle w:val="PromptCode"/>
      </w:pPr>
      <w:r/>
    </w:p>
    <w:p>
      <w:pPr>
        <w:pStyle w:val="PromptCode"/>
      </w:pPr>
      <w:r>
        <w:t>Kết quả</w:t>
      </w:r>
    </w:p>
    <w:p>
      <w:pPr>
        <w:pStyle w:val="PromptCode"/>
      </w:pPr>
      <w:r>
        <w:t>→ Top 3</w:t>
      </w:r>
    </w:p>
    <w:p>
      <w:pPr>
        <w:pStyle w:val="PromptCode"/>
      </w:pPr>
      <w:r>
        <w:t>→ mã 3 chữ cái</w:t>
      </w:r>
    </w:p>
    <w:p>
      <w:pPr>
        <w:pStyle w:val="PromptCode"/>
      </w:pPr>
      <w:r>
        <w:t>→ câu nói đúng tổ hợp</w:t>
      </w:r>
    </w:p>
    <w:p>
      <w:pPr>
        <w:pStyle w:val="PromptCode"/>
      </w:pPr>
      <w:r>
        <w:t>→ tổng quan</w:t>
      </w:r>
    </w:p>
    <w:p>
      <w:pPr>
        <w:pStyle w:val="PromptCode"/>
      </w:pPr>
      <w:r>
        <w:t>→ điểm mạnh</w:t>
      </w:r>
    </w:p>
    <w:p>
      <w:pPr>
        <w:pStyle w:val="PromptCode"/>
      </w:pPr>
      <w:r>
        <w:t>→ điểm cần phát triển</w:t>
      </w:r>
    </w:p>
    <w:p>
      <w:pPr>
        <w:pStyle w:val="PromptCode"/>
      </w:pPr>
      <w:r>
        <w:t>→ định hướng nghề nghiệp</w:t>
      </w:r>
    </w:p>
    <w:p>
      <w:pPr>
        <w:pStyle w:val="PromptCode"/>
      </w:pPr>
      <w:r/>
    </w:p>
    <w:p>
      <w:pPr>
        <w:pStyle w:val="PromptCode"/>
      </w:pPr>
      <w:r>
        <w:t>Hướng nghiệp</w:t>
      </w:r>
    </w:p>
    <w:p>
      <w:pPr>
        <w:pStyle w:val="PromptCode"/>
      </w:pPr>
      <w:r>
        <w:t>→ ngành phù hợp</w:t>
      </w:r>
    </w:p>
    <w:p>
      <w:pPr>
        <w:pStyle w:val="PromptCode"/>
      </w:pPr>
      <w:r>
        <w:t>→ trường phù hợp</w:t>
      </w:r>
    </w:p>
    <w:p>
      <w:pPr>
        <w:pStyle w:val="PromptCode"/>
      </w:pPr>
      <w:r>
        <w:t>→ mức độ phù hợp</w:t>
      </w:r>
    </w:p>
    <w:p>
      <w:pPr>
        <w:pStyle w:val="PromptCode"/>
      </w:pPr>
      <w:r>
        <w:t>→ điểm chuẩn</w:t>
      </w:r>
    </w:p>
    <w:p>
      <w:pPr>
        <w:pStyle w:val="PromptCode"/>
      </w:pPr>
      <w:r>
        <w:t>→ học phí</w:t>
      </w:r>
    </w:p>
    <w:p>
      <w:pPr>
        <w:pStyle w:val="PromptCode"/>
      </w:pPr>
      <w:r>
        <w:t>→ logo</w:t>
      </w:r>
    </w:p>
    <w:p>
      <w:pPr>
        <w:pStyle w:val="PromptCode"/>
      </w:pPr>
      <w:r>
        <w:t>→ link trường</w:t>
      </w:r>
    </w:p>
    <w:p>
      <w:pPr>
        <w:pStyle w:val="PromptCode"/>
      </w:pPr>
      <w:r>
        <w:t>→ link tuyển sinh</w:t>
      </w:r>
    </w:p>
    <w:p>
      <w:pPr>
        <w:pStyle w:val="PromptCode"/>
      </w:pPr>
      <w:r>
        <w:t>→ bộ lọc</w:t>
      </w:r>
    </w:p>
    <w:p>
      <w:pPr>
        <w:pStyle w:val="PromptCode"/>
      </w:pPr>
      <w:r/>
    </w:p>
    <w:p>
      <w:pPr>
        <w:pStyle w:val="PromptCode"/>
      </w:pPr>
      <w:r>
        <w:t>Các test khác</w:t>
      </w:r>
    </w:p>
    <w:p>
      <w:pPr>
        <w:pStyle w:val="PromptCode"/>
      </w:pPr>
      <w:r>
        <w:t>→ vẫn giữ nguyên.</w:t>
      </w:r>
    </w:p>
    <w:p>
      <w:pPr>
        <w:pStyle w:val="PromptCode"/>
      </w:pPr>
      <w:r/>
    </w:p>
    <w:p>
      <w:pPr>
        <w:pStyle w:val="PromptCode"/>
      </w:pPr>
      <w:r>
        <w:t>Đây là yêu cầu chính. Hãy thực thi trực tiếp trên source code hiện tại, không chỉ trả lời bằng lý thuyết.</w:t>
      </w:r>
    </w:p>
    <w:p>
      <w:r>
        <w:br w:type="page"/>
      </w:r>
    </w:p>
    <w:p>
      <w:r>
        <w:rPr>
          <w:b/>
          <w:sz w:val="28"/>
        </w:rPr>
        <w:t>CÁCH SỬ DỤNG FILE WORD NÀY</w:t>
      </w:r>
    </w:p>
    <w:p>
      <w:r>
        <w:t>1. Đính kèm file Word này cùng source code website/grok-workspace.zip vào AI có khả năng chỉnh sửa workspace.</w:t>
      </w:r>
    </w:p>
    <w:p>
      <w:r>
        <w:t>2. Đính kèm các file Word dữ liệu RIASEC, các Batch câu nói tổ hợp và file 126 trường nếu AI chưa có chúng trong cùng workspace.</w:t>
      </w:r>
    </w:p>
    <w:p>
      <w:r>
        <w:t>3. Gửi đúng câu lệnh sau:</w:t>
      </w:r>
    </w:p>
    <w:p>
      <w:pPr>
        <w:pStyle w:val="PromptCode"/>
      </w:pPr>
      <w:r>
        <w:t>“Hãy đọc toàn bộ file Word đặc tả này và thực thi trực tiếp toàn bộ yêu cầu trong file trên source code website hiện tại. Không chỉ giải thích hoặc đưa code mẫu; hãy sửa code, kiểm tra, build và hoàn thành các thay đổi.”</w:t>
      </w:r>
    </w:p>
    <w:p>
      <w:r>
        <w:t>Lưu ý: File Word này là đặc tả thực thi. Các file Word dữ liệu gốc vẫn cần được cung cấp cho AI để nó có thể lấy chính xác 60 câu RIASEC, nội dung các tổ hợp và danh sách trường.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