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CÂU NÓI CHO MỖI TỔ HỢP RIASEC — BATCH 4</w:t>
      </w:r>
    </w:p>
    <w:p>
      <w:pPr>
        <w:jc w:val="center"/>
      </w:pPr>
      <w:r>
        <w:rPr>
          <w:i/>
          <w:sz w:val="24"/>
        </w:rPr>
        <w:t>Nhóm S – E – C | 60 tổ hợp còn lại</w:t>
      </w:r>
    </w:p>
    <w:p>
      <w:r>
        <w:t>Tài liệu tiếp nối Batch 3 (ARI → ACE), giữ cùng cách trình bày: tổng quan tính cách → chỉ số → điểm mạnh → điểm nên phát triển → định hướng sự nghiệp → lời khuyên.</w:t>
      </w:r>
    </w:p>
    <w:p>
      <w:r>
        <w:rPr>
          <w:b/>
          <w:sz w:val="30"/>
        </w:rPr>
        <w:t>NHÓM S — 20 TỔ HỢP</w:t>
      </w:r>
    </w:p>
    <w:p>
      <w:r>
        <w:rPr>
          <w:b/>
          <w:sz w:val="26"/>
        </w:rPr>
        <w:t>SRI -- Người đồng hành, thực tế và nghiên cứu</w:t>
      </w:r>
    </w:p>
    <w:p>
      <w:r>
        <w:rPr>
          <w:b/>
        </w:rPr>
        <w:t>I. Tổng quan tính cách</w:t>
      </w:r>
    </w:p>
    <w:p>
      <w:r>
        <w:t>Người có mã SRI nổi bật ở sự kết hợp giữa sự quan tâm đến con người, tính thực tế và tư duy phân tích - nghiên cứu. Bạn thường có xu hướng đồng hành, thực hành rồi phân tích để biến sở thích và năng lực của mình thành kết quả cụ thể.</w:t>
      </w:r>
    </w:p>
    <w:p>
      <w:r>
        <w:t>Bạn có xu hướng thích những công việc vừa gắn với con người, vừa có yếu tố thực hành, đồng thời cho phép bạn phân tích.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SRI</w:t>
      </w:r>
    </w:p>
    <w:p>
      <w:r>
        <w:t>Sự kết hợp S + R + I tạo nên một kiểu tư duy khá đặc trưng:</w:t>
      </w:r>
    </w:p>
    <w:p>
      <w:r>
        <w:t>“Đồng hành → thực hành → phân tích.”</w:t>
      </w:r>
    </w:p>
    <w:p>
      <w:r>
        <w:t>- Khả năng kết hợp đồng hành với thực hành và phân tích để xử lý công việc đa chiều.</w:t>
      </w:r>
    </w:p>
    <w:p>
      <w:r>
        <w:t>- Có thể chuyển từ đồng hành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thực hành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SRI thường phù hợp để tìm hiểu những lĩnh vực nằm giữa xã hội - thực tế - nghiên cứu, chẳng hạn:</w:t>
      </w:r>
    </w:p>
    <w:p>
      <w:r>
        <w:t>Nhóm xã hội: giáo dục • Nhóm thực tế: đào tạo kỹ năng • Nhóm nghiên cứu: nghiên cứu ứng dụng • điều phối dự án</w:t>
      </w:r>
    </w:p>
    <w:p>
      <w:r>
        <w:t>Tuy nhiên, không nên hiểu rằng có mã SRI thì bắt buộc phải chọn các ngành trên. SRI chỉ cho biết môi trường và kiểu công việc có khả năng phù hợp với sở thích của bạn; năng lực môn học, điều kiện học tập và mục tiêu cá nhân vẫn cần được xem xét.</w:t>
      </w:r>
    </w:p>
    <w:p>
      <w:r>
        <w:rPr>
          <w:b/>
        </w:rPr>
        <w:t>💡 Lời khuyên dành cho SRI</w:t>
      </w:r>
    </w:p>
    <w:p>
      <w:r>
        <w:t>Hãy phát huy sự kết hợp giữa sự quan tâm đến con người, tính thực tế,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SRA -- Người đồng hành, thực tế và sáng tạo</w:t>
      </w:r>
    </w:p>
    <w:p>
      <w:r>
        <w:rPr>
          <w:b/>
        </w:rPr>
        <w:t>I. Tổng quan tính cách</w:t>
      </w:r>
    </w:p>
    <w:p>
      <w:r>
        <w:t>Người có mã SRA nổi bật ở sự kết hợp giữa sự quan tâm đến con người, tính thực tế và khả năng sáng tạo. Bạn thường có xu hướng đồng hành, thực hành rồi sáng tạo để biến sở thích và năng lực của mình thành kết quả cụ thể.</w:t>
      </w:r>
    </w:p>
    <w:p>
      <w:r>
        <w:t>Bạn có xu hướng thích những công việc vừa gắn với con người, vừa có yếu tố thực hành, đồng thời cho phép bạn sáng tạo.</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SRA</w:t>
      </w:r>
    </w:p>
    <w:p>
      <w:r>
        <w:t>Sự kết hợp S + R + A tạo nên một kiểu tư duy khá đặc trưng:</w:t>
      </w:r>
    </w:p>
    <w:p>
      <w:r>
        <w:t>“Đồng hành → thực hành → sáng tạo.”</w:t>
      </w:r>
    </w:p>
    <w:p>
      <w:r>
        <w:t>- Khả năng kết hợp đồng hành với thực hành và sáng tạo để xử lý công việc đa chiều.</w:t>
      </w:r>
    </w:p>
    <w:p>
      <w:r>
        <w:t>- Có thể chuyển từ đồng hành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thực hành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SRA thường phù hợp để tìm hiểu những lĩnh vực nằm giữa xã hội - thực tế - sáng tạo, chẳng hạn:</w:t>
      </w:r>
    </w:p>
    <w:p>
      <w:r>
        <w:t>Nhóm xã hội: giáo dục • Nhóm thực tế: đào tạo kỹ năng • Nhóm sáng tạo: thiết kế và sáng tạo • điều phối dự án</w:t>
      </w:r>
    </w:p>
    <w:p>
      <w:r>
        <w:t>Tuy nhiên, không nên hiểu rằng có mã SRA thì bắt buộc phải chọn các ngành trên. SRA chỉ cho biết môi trường và kiểu công việc có khả năng phù hợp với sở thích của bạn; năng lực môn học, điều kiện học tập và mục tiêu cá nhân vẫn cần được xem xét.</w:t>
      </w:r>
    </w:p>
    <w:p>
      <w:r>
        <w:rPr>
          <w:b/>
        </w:rPr>
        <w:t>💡 Lời khuyên dành cho SRA</w:t>
      </w:r>
    </w:p>
    <w:p>
      <w:r>
        <w:t>Hãy phát huy sự kết hợp giữa sự quan tâm đến con người, tính thực tế,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SRE -- Người đồng hành, thực tế và quản lý</w:t>
      </w:r>
    </w:p>
    <w:p>
      <w:r>
        <w:rPr>
          <w:b/>
        </w:rPr>
        <w:t>I. Tổng quan tính cách</w:t>
      </w:r>
    </w:p>
    <w:p>
      <w:r>
        <w:t>Người có mã SRE nổi bật ở sự kết hợp giữa sự quan tâm đến con người, tính thực tế và khả năng dẫn dắt, tạo ảnh hưởng. Bạn thường có xu hướng đồng hành, thực hành rồi dẫn dắt để biến sở thích và năng lực của mình thành kết quả cụ thể.</w:t>
      </w:r>
    </w:p>
    <w:p>
      <w:r>
        <w:t>Bạn có xu hướng thích những công việc vừa gắn với con người, vừa có yếu tố thực hành, đồng thời cho phép bạn dẫn dắt.</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SRE</w:t>
      </w:r>
    </w:p>
    <w:p>
      <w:r>
        <w:t>Sự kết hợp S + R + E tạo nên một kiểu tư duy khá đặc trưng:</w:t>
      </w:r>
    </w:p>
    <w:p>
      <w:r>
        <w:t>“Đồng hành → thực hành → dẫn dắt.”</w:t>
      </w:r>
    </w:p>
    <w:p>
      <w:r>
        <w:t>- Khả năng kết hợp đồng hành với thực hành và dẫn dắt để xử lý công việc đa chiều.</w:t>
      </w:r>
    </w:p>
    <w:p>
      <w:r>
        <w:t>- Có thể chuyển từ đồng hành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thực hành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SRE thường phù hợp để tìm hiểu những lĩnh vực nằm giữa xã hội - thực tế - quản lý, chẳng hạn:</w:t>
      </w:r>
    </w:p>
    <w:p>
      <w:r>
        <w:t>Nhóm xã hội: giáo dục • Nhóm thực tế: đào tạo kỹ năng • Nhóm quản lý: quản lý • điều phối dự án</w:t>
      </w:r>
    </w:p>
    <w:p>
      <w:r>
        <w:t>Tuy nhiên, không nên hiểu rằng có mã SRE thì bắt buộc phải chọn các ngành trên. SRE chỉ cho biết môi trường và kiểu công việc có khả năng phù hợp với sở thích của bạn; năng lực môn học, điều kiện học tập và mục tiêu cá nhân vẫn cần được xem xét.</w:t>
      </w:r>
    </w:p>
    <w:p>
      <w:r>
        <w:rPr>
          <w:b/>
        </w:rPr>
        <w:t>💡 Lời khuyên dành cho SRE</w:t>
      </w:r>
    </w:p>
    <w:p>
      <w:r>
        <w:t>Hãy phát huy sự kết hợp giữa sự quan tâm đến con người, tính thực tế,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SRC -- Người đồng hành, thực tế và nghiệp vụ</w:t>
      </w:r>
    </w:p>
    <w:p>
      <w:r>
        <w:rPr>
          <w:b/>
        </w:rPr>
        <w:t>I. Tổng quan tính cách</w:t>
      </w:r>
    </w:p>
    <w:p>
      <w:r>
        <w:t>Người có mã SRC nổi bật ở sự kết hợp giữa sự quan tâm đến con người, tính thực tế và tính tổ chức, cẩn thận. Bạn thường có xu hướng đồng hành, thực hành rồi chuẩn hóa để biến sở thích và năng lực của mình thành kết quả cụ thể.</w:t>
      </w:r>
    </w:p>
    <w:p>
      <w:r>
        <w:t>Bạn có xu hướng thích những công việc vừa gắn với con người, vừa có yếu tố thực hành, đồng thời cho phép bạn chuẩn hóa.</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SRC</w:t>
      </w:r>
    </w:p>
    <w:p>
      <w:r>
        <w:t>Sự kết hợp S + R + C tạo nên một kiểu tư duy khá đặc trưng:</w:t>
      </w:r>
    </w:p>
    <w:p>
      <w:r>
        <w:t>“Đồng hành → thực hành → chuẩn hóa.”</w:t>
      </w:r>
    </w:p>
    <w:p>
      <w:r>
        <w:t>- Khả năng kết hợp đồng hành với thực hành và chuẩn hóa để xử lý công việc đa chiều.</w:t>
      </w:r>
    </w:p>
    <w:p>
      <w:r>
        <w:t>- Có thể chuyển từ đồng hành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thực hành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SRC thường phù hợp để tìm hiểu những lĩnh vực nằm giữa xã hội - thực tế - nghiệp vụ, chẳng hạn:</w:t>
      </w:r>
    </w:p>
    <w:p>
      <w:r>
        <w:t>Nhóm xã hội: giáo dục • Nhóm thực tế: đào tạo kỹ năng • Nhóm nghiệp vụ: quản trị hồ sơ • điều phối dự án</w:t>
      </w:r>
    </w:p>
    <w:p>
      <w:r>
        <w:t>Tuy nhiên, không nên hiểu rằng có mã SRC thì bắt buộc phải chọn các ngành trên. SRC chỉ cho biết môi trường và kiểu công việc có khả năng phù hợp với sở thích của bạn; năng lực môn học, điều kiện học tập và mục tiêu cá nhân vẫn cần được xem xét.</w:t>
      </w:r>
    </w:p>
    <w:p>
      <w:r>
        <w:rPr>
          <w:b/>
        </w:rPr>
        <w:t>💡 Lời khuyên dành cho SRC</w:t>
      </w:r>
    </w:p>
    <w:p>
      <w:r>
        <w:t>Hãy phát huy sự kết hợp giữa sự quan tâm đến con người, tính thực tế,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SIR -- Người đồng hành, nghiên cứu và thực tế</w:t>
      </w:r>
    </w:p>
    <w:p>
      <w:r>
        <w:rPr>
          <w:b/>
        </w:rPr>
        <w:t>I. Tổng quan tính cách</w:t>
      </w:r>
    </w:p>
    <w:p>
      <w:r>
        <w:t>Người có mã SIR nổi bật ở sự kết hợp giữa sự quan tâm đến con người, tư duy phân tích - nghiên cứu và tính thực tế. Bạn thường có xu hướng đồng hành, phân tích rồi thực hành để biến sở thích và năng lực của mình thành kết quả cụ thể.</w:t>
      </w:r>
    </w:p>
    <w:p>
      <w:r>
        <w:t>Bạn có xu hướng thích những công việc vừa gắn với con người, vừa có yếu tố phân tích, đồng thời cho phép bạn thực hành.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SIR</w:t>
      </w:r>
    </w:p>
    <w:p>
      <w:r>
        <w:t>Sự kết hợp S + I + R tạo nên một kiểu tư duy khá đặc trưng:</w:t>
      </w:r>
    </w:p>
    <w:p>
      <w:r>
        <w:t>“Đồng hành → phân tích → thực hành.”</w:t>
      </w:r>
    </w:p>
    <w:p>
      <w:r>
        <w:t>- Khả năng kết hợp đồng hành với phân tích và thực hành để xử lý công việc đa chiều.</w:t>
      </w:r>
    </w:p>
    <w:p>
      <w:r>
        <w:t>- Có thể chuyển từ đồng hành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phân tích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SIR thường phù hợp để tìm hiểu những lĩnh vực nằm giữa xã hội - nghiên cứu - thực tế, chẳng hạn:</w:t>
      </w:r>
    </w:p>
    <w:p>
      <w:r>
        <w:t>Nhóm xã hội: giáo dục • Nhóm nghiên cứu: nghiên cứu ứng dụng • Nhóm thực tế: đào tạo kỹ năng • điều phối dự án</w:t>
      </w:r>
    </w:p>
    <w:p>
      <w:r>
        <w:t>Tuy nhiên, không nên hiểu rằng có mã SIR thì bắt buộc phải chọn các ngành trên. SIR chỉ cho biết môi trường và kiểu công việc có khả năng phù hợp với sở thích của bạn; năng lực môn học, điều kiện học tập và mục tiêu cá nhân vẫn cần được xem xét.</w:t>
      </w:r>
    </w:p>
    <w:p>
      <w:r>
        <w:rPr>
          <w:b/>
        </w:rPr>
        <w:t>💡 Lời khuyên dành cho SIR</w:t>
      </w:r>
    </w:p>
    <w:p>
      <w:r>
        <w:t>Hãy phát huy sự kết hợp giữa sự quan tâm đến con người, tư duy phân tích - nghiên cứu,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SIA -- Người đồng hành, nghiên cứu và sáng tạo</w:t>
      </w:r>
    </w:p>
    <w:p>
      <w:r>
        <w:rPr>
          <w:b/>
        </w:rPr>
        <w:t>I. Tổng quan tính cách</w:t>
      </w:r>
    </w:p>
    <w:p>
      <w:r>
        <w:t>Người có mã SIA nổi bật ở sự kết hợp giữa sự quan tâm đến con người, tư duy phân tích - nghiên cứu và khả năng sáng tạo. Bạn thường có xu hướng đồng hành, phân tích rồi sáng tạo để biến sở thích và năng lực của mình thành kết quả cụ thể.</w:t>
      </w:r>
    </w:p>
    <w:p>
      <w:r>
        <w:t>Bạn có xu hướng thích những công việc vừa gắn với con người, vừa có yếu tố phân tích, đồng thời cho phép bạn sáng tạo.</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SIA</w:t>
      </w:r>
    </w:p>
    <w:p>
      <w:r>
        <w:t>Sự kết hợp S + I + A tạo nên một kiểu tư duy khá đặc trưng:</w:t>
      </w:r>
    </w:p>
    <w:p>
      <w:r>
        <w:t>“Đồng hành → phân tích → sáng tạo.”</w:t>
      </w:r>
    </w:p>
    <w:p>
      <w:r>
        <w:t>- Khả năng kết hợp đồng hành với phân tích và sáng tạo để xử lý công việc đa chiều.</w:t>
      </w:r>
    </w:p>
    <w:p>
      <w:r>
        <w:t>- Có thể chuyển từ đồng hành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phân tích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SIA thường phù hợp để tìm hiểu những lĩnh vực nằm giữa xã hội - nghiên cứu - sáng tạo, chẳng hạn:</w:t>
      </w:r>
    </w:p>
    <w:p>
      <w:r>
        <w:t>Nhóm xã hội: giáo dục • Nhóm nghiên cứu: nghiên cứu ứng dụng • Nhóm sáng tạo: thiết kế và sáng tạo • điều phối dự án</w:t>
      </w:r>
    </w:p>
    <w:p>
      <w:r>
        <w:t>Tuy nhiên, không nên hiểu rằng có mã SIA thì bắt buộc phải chọn các ngành trên. SIA chỉ cho biết môi trường và kiểu công việc có khả năng phù hợp với sở thích của bạn; năng lực môn học, điều kiện học tập và mục tiêu cá nhân vẫn cần được xem xét.</w:t>
      </w:r>
    </w:p>
    <w:p>
      <w:r>
        <w:rPr>
          <w:b/>
        </w:rPr>
        <w:t>💡 Lời khuyên dành cho SIA</w:t>
      </w:r>
    </w:p>
    <w:p>
      <w:r>
        <w:t>Hãy phát huy sự kết hợp giữa sự quan tâm đến con người, tư duy phân tích - nghiên cứu,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SIE -- Người đồng hành, nghiên cứu và quản lý</w:t>
      </w:r>
    </w:p>
    <w:p>
      <w:r>
        <w:rPr>
          <w:b/>
        </w:rPr>
        <w:t>I. Tổng quan tính cách</w:t>
      </w:r>
    </w:p>
    <w:p>
      <w:r>
        <w:t>Người có mã SIE nổi bật ở sự kết hợp giữa sự quan tâm đến con người, tư duy phân tích - nghiên cứu và khả năng dẫn dắt, tạo ảnh hưởng. Bạn thường có xu hướng đồng hành, phân tích rồi dẫn dắt để biến sở thích và năng lực của mình thành kết quả cụ thể.</w:t>
      </w:r>
    </w:p>
    <w:p>
      <w:r>
        <w:t>Bạn có xu hướng thích những công việc vừa gắn với con người, vừa có yếu tố phân tích, đồng thời cho phép bạn dẫn dắt.</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SIE</w:t>
      </w:r>
    </w:p>
    <w:p>
      <w:r>
        <w:t>Sự kết hợp S + I + E tạo nên một kiểu tư duy khá đặc trưng:</w:t>
      </w:r>
    </w:p>
    <w:p>
      <w:r>
        <w:t>“Đồng hành → phân tích → dẫn dắt.”</w:t>
      </w:r>
    </w:p>
    <w:p>
      <w:r>
        <w:t>- Khả năng kết hợp đồng hành với phân tích và dẫn dắt để xử lý công việc đa chiều.</w:t>
      </w:r>
    </w:p>
    <w:p>
      <w:r>
        <w:t>- Có thể chuyển từ đồng hành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phân tích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SIE thường phù hợp để tìm hiểu những lĩnh vực nằm giữa xã hội - nghiên cứu - quản lý, chẳng hạn:</w:t>
      </w:r>
    </w:p>
    <w:p>
      <w:r>
        <w:t>Nhóm xã hội: giáo dục • Nhóm nghiên cứu: nghiên cứu ứng dụng • Nhóm quản lý: quản lý • điều phối dự án</w:t>
      </w:r>
    </w:p>
    <w:p>
      <w:r>
        <w:t>Tuy nhiên, không nên hiểu rằng có mã SIE thì bắt buộc phải chọn các ngành trên. SIE chỉ cho biết môi trường và kiểu công việc có khả năng phù hợp với sở thích của bạn; năng lực môn học, điều kiện học tập và mục tiêu cá nhân vẫn cần được xem xét.</w:t>
      </w:r>
    </w:p>
    <w:p>
      <w:r>
        <w:rPr>
          <w:b/>
        </w:rPr>
        <w:t>💡 Lời khuyên dành cho SIE</w:t>
      </w:r>
    </w:p>
    <w:p>
      <w:r>
        <w:t>Hãy phát huy sự kết hợp giữa sự quan tâm đến con người, tư duy phân tích - nghiên cứu,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SIC -- Người đồng hành, nghiên cứu và nghiệp vụ</w:t>
      </w:r>
    </w:p>
    <w:p>
      <w:r>
        <w:rPr>
          <w:b/>
        </w:rPr>
        <w:t>I. Tổng quan tính cách</w:t>
      </w:r>
    </w:p>
    <w:p>
      <w:r>
        <w:t>Người có mã SIC nổi bật ở sự kết hợp giữa sự quan tâm đến con người, tư duy phân tích - nghiên cứu và tính tổ chức, cẩn thận. Bạn thường có xu hướng đồng hành, phân tích rồi chuẩn hóa để biến sở thích và năng lực của mình thành kết quả cụ thể.</w:t>
      </w:r>
    </w:p>
    <w:p>
      <w:r>
        <w:t>Bạn có xu hướng thích những công việc vừa gắn với con người, vừa có yếu tố phân tích, đồng thời cho phép bạn chuẩn hóa.</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SIC</w:t>
      </w:r>
    </w:p>
    <w:p>
      <w:r>
        <w:t>Sự kết hợp S + I + C tạo nên một kiểu tư duy khá đặc trưng:</w:t>
      </w:r>
    </w:p>
    <w:p>
      <w:r>
        <w:t>“Đồng hành → phân tích → chuẩn hóa.”</w:t>
      </w:r>
    </w:p>
    <w:p>
      <w:r>
        <w:t>- Khả năng kết hợp đồng hành với phân tích và chuẩn hóa để xử lý công việc đa chiều.</w:t>
      </w:r>
    </w:p>
    <w:p>
      <w:r>
        <w:t>- Có thể chuyển từ đồng hành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phân tích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SIC thường phù hợp để tìm hiểu những lĩnh vực nằm giữa xã hội - nghiên cứu - nghiệp vụ, chẳng hạn:</w:t>
      </w:r>
    </w:p>
    <w:p>
      <w:r>
        <w:t>Nhóm xã hội: giáo dục • Nhóm nghiên cứu: nghiên cứu ứng dụng • Nhóm nghiệp vụ: quản trị hồ sơ • điều phối dự án</w:t>
      </w:r>
    </w:p>
    <w:p>
      <w:r>
        <w:t>Tuy nhiên, không nên hiểu rằng có mã SIC thì bắt buộc phải chọn các ngành trên. SIC chỉ cho biết môi trường và kiểu công việc có khả năng phù hợp với sở thích của bạn; năng lực môn học, điều kiện học tập và mục tiêu cá nhân vẫn cần được xem xét.</w:t>
      </w:r>
    </w:p>
    <w:p>
      <w:r>
        <w:rPr>
          <w:b/>
        </w:rPr>
        <w:t>💡 Lời khuyên dành cho SIC</w:t>
      </w:r>
    </w:p>
    <w:p>
      <w:r>
        <w:t>Hãy phát huy sự kết hợp giữa sự quan tâm đến con người, tư duy phân tích - nghiên cứu,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SAR -- Người đồng hành, sáng tạo và thực tế</w:t>
      </w:r>
    </w:p>
    <w:p>
      <w:r>
        <w:rPr>
          <w:b/>
        </w:rPr>
        <w:t>I. Tổng quan tính cách</w:t>
      </w:r>
    </w:p>
    <w:p>
      <w:r>
        <w:t>Người có mã SAR nổi bật ở sự kết hợp giữa sự quan tâm đến con người, khả năng sáng tạo và tính thực tế. Bạn thường có xu hướng đồng hành, sáng tạo rồi thực hành để biến sở thích và năng lực của mình thành kết quả cụ thể.</w:t>
      </w:r>
    </w:p>
    <w:p>
      <w:r>
        <w:t>Bạn có xu hướng thích những công việc vừa gắn với con người, vừa có yếu tố sáng tạo, đồng thời cho phép bạn thực hành.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SAR</w:t>
      </w:r>
    </w:p>
    <w:p>
      <w:r>
        <w:t>Sự kết hợp S + A + R tạo nên một kiểu tư duy khá đặc trưng:</w:t>
      </w:r>
    </w:p>
    <w:p>
      <w:r>
        <w:t>“Đồng hành → sáng tạo → thực hành.”</w:t>
      </w:r>
    </w:p>
    <w:p>
      <w:r>
        <w:t>- Khả năng kết hợp đồng hành với sáng tạo và thực hành để xử lý công việc đa chiều.</w:t>
      </w:r>
    </w:p>
    <w:p>
      <w:r>
        <w:t>- Có thể chuyển từ đồng hành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sáng tạo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SAR thường phù hợp để tìm hiểu những lĩnh vực nằm giữa xã hội - sáng tạo - thực tế, chẳng hạn:</w:t>
      </w:r>
    </w:p>
    <w:p>
      <w:r>
        <w:t>Nhóm xã hội: giáo dục • Nhóm sáng tạo: thiết kế và sáng tạo • Nhóm thực tế: đào tạo kỹ năng • điều phối dự án</w:t>
      </w:r>
    </w:p>
    <w:p>
      <w:r>
        <w:t>Tuy nhiên, không nên hiểu rằng có mã SAR thì bắt buộc phải chọn các ngành trên. SAR chỉ cho biết môi trường và kiểu công việc có khả năng phù hợp với sở thích của bạn; năng lực môn học, điều kiện học tập và mục tiêu cá nhân vẫn cần được xem xét.</w:t>
      </w:r>
    </w:p>
    <w:p>
      <w:r>
        <w:rPr>
          <w:b/>
        </w:rPr>
        <w:t>💡 Lời khuyên dành cho SAR</w:t>
      </w:r>
    </w:p>
    <w:p>
      <w:r>
        <w:t>Hãy phát huy sự kết hợp giữa sự quan tâm đến con người, khả năng sáng tạo,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SAI -- Người đồng hành, sáng tạo và nghiên cứu</w:t>
      </w:r>
    </w:p>
    <w:p>
      <w:r>
        <w:rPr>
          <w:b/>
        </w:rPr>
        <w:t>I. Tổng quan tính cách</w:t>
      </w:r>
    </w:p>
    <w:p>
      <w:r>
        <w:t>Người có mã SAI nổi bật ở sự kết hợp giữa sự quan tâm đến con người, khả năng sáng tạo và tư duy phân tích - nghiên cứu. Bạn thường có xu hướng đồng hành, sáng tạo rồi phân tích để biến sở thích và năng lực của mình thành kết quả cụ thể.</w:t>
      </w:r>
    </w:p>
    <w:p>
      <w:r>
        <w:t>Bạn có xu hướng thích những công việc vừa gắn với con người, vừa có yếu tố sáng tạo, đồng thời cho phép bạn phân tích.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SAI</w:t>
      </w:r>
    </w:p>
    <w:p>
      <w:r>
        <w:t>Sự kết hợp S + A + I tạo nên một kiểu tư duy khá đặc trưng:</w:t>
      </w:r>
    </w:p>
    <w:p>
      <w:r>
        <w:t>“Đồng hành → sáng tạo → phân tích.”</w:t>
      </w:r>
    </w:p>
    <w:p>
      <w:r>
        <w:t>- Khả năng kết hợp đồng hành với sáng tạo và phân tích để xử lý công việc đa chiều.</w:t>
      </w:r>
    </w:p>
    <w:p>
      <w:r>
        <w:t>- Có thể chuyển từ đồng hành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sáng tạo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SAI thường phù hợp để tìm hiểu những lĩnh vực nằm giữa xã hội - sáng tạo - nghiên cứu, chẳng hạn:</w:t>
      </w:r>
    </w:p>
    <w:p>
      <w:r>
        <w:t>Nhóm xã hội: giáo dục • Nhóm sáng tạo: thiết kế và sáng tạo • Nhóm nghiên cứu: nghiên cứu ứng dụng • điều phối dự án</w:t>
      </w:r>
    </w:p>
    <w:p>
      <w:r>
        <w:t>Tuy nhiên, không nên hiểu rằng có mã SAI thì bắt buộc phải chọn các ngành trên. SAI chỉ cho biết môi trường và kiểu công việc có khả năng phù hợp với sở thích của bạn; năng lực môn học, điều kiện học tập và mục tiêu cá nhân vẫn cần được xem xét.</w:t>
      </w:r>
    </w:p>
    <w:p>
      <w:r>
        <w:rPr>
          <w:b/>
        </w:rPr>
        <w:t>💡 Lời khuyên dành cho SAI</w:t>
      </w:r>
    </w:p>
    <w:p>
      <w:r>
        <w:t>Hãy phát huy sự kết hợp giữa sự quan tâm đến con người, khả năng sáng tạo,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SAE -- Người đồng hành, sáng tạo và quản lý</w:t>
      </w:r>
    </w:p>
    <w:p>
      <w:r>
        <w:rPr>
          <w:b/>
        </w:rPr>
        <w:t>I. Tổng quan tính cách</w:t>
      </w:r>
    </w:p>
    <w:p>
      <w:r>
        <w:t>Người có mã SAE nổi bật ở sự kết hợp giữa sự quan tâm đến con người, khả năng sáng tạo và khả năng dẫn dắt, tạo ảnh hưởng. Bạn thường có xu hướng đồng hành, sáng tạo rồi dẫn dắt để biến sở thích và năng lực của mình thành kết quả cụ thể.</w:t>
      </w:r>
    </w:p>
    <w:p>
      <w:r>
        <w:t>Bạn có xu hướng thích những công việc vừa gắn với con người, vừa có yếu tố sáng tạo, đồng thời cho phép bạn dẫn dắt.</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SAE</w:t>
      </w:r>
    </w:p>
    <w:p>
      <w:r>
        <w:t>Sự kết hợp S + A + E tạo nên một kiểu tư duy khá đặc trưng:</w:t>
      </w:r>
    </w:p>
    <w:p>
      <w:r>
        <w:t>“Đồng hành → sáng tạo → dẫn dắt.”</w:t>
      </w:r>
    </w:p>
    <w:p>
      <w:r>
        <w:t>- Khả năng kết hợp đồng hành với sáng tạo và dẫn dắt để xử lý công việc đa chiều.</w:t>
      </w:r>
    </w:p>
    <w:p>
      <w:r>
        <w:t>- Có thể chuyển từ đồng hành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sáng tạo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SAE thường phù hợp để tìm hiểu những lĩnh vực nằm giữa xã hội - sáng tạo - quản lý, chẳng hạn:</w:t>
      </w:r>
    </w:p>
    <w:p>
      <w:r>
        <w:t>Nhóm xã hội: giáo dục • Nhóm sáng tạo: thiết kế và sáng tạo • Nhóm quản lý: quản lý • điều phối dự án</w:t>
      </w:r>
    </w:p>
    <w:p>
      <w:r>
        <w:t>Tuy nhiên, không nên hiểu rằng có mã SAE thì bắt buộc phải chọn các ngành trên. SAE chỉ cho biết môi trường và kiểu công việc có khả năng phù hợp với sở thích của bạn; năng lực môn học, điều kiện học tập và mục tiêu cá nhân vẫn cần được xem xét.</w:t>
      </w:r>
    </w:p>
    <w:p>
      <w:r>
        <w:rPr>
          <w:b/>
        </w:rPr>
        <w:t>💡 Lời khuyên dành cho SAE</w:t>
      </w:r>
    </w:p>
    <w:p>
      <w:r>
        <w:t>Hãy phát huy sự kết hợp giữa sự quan tâm đến con người, khả năng sáng tạo,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SAC -- Người đồng hành, sáng tạo và nghiệp vụ</w:t>
      </w:r>
    </w:p>
    <w:p>
      <w:r>
        <w:rPr>
          <w:b/>
        </w:rPr>
        <w:t>I. Tổng quan tính cách</w:t>
      </w:r>
    </w:p>
    <w:p>
      <w:r>
        <w:t>Người có mã SAC nổi bật ở sự kết hợp giữa sự quan tâm đến con người, khả năng sáng tạo và tính tổ chức, cẩn thận. Bạn thường có xu hướng đồng hành, sáng tạo rồi chuẩn hóa để biến sở thích và năng lực của mình thành kết quả cụ thể.</w:t>
      </w:r>
    </w:p>
    <w:p>
      <w:r>
        <w:t>Bạn có xu hướng thích những công việc vừa gắn với con người, vừa có yếu tố sáng tạo, đồng thời cho phép bạn chuẩn hóa.</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SAC</w:t>
      </w:r>
    </w:p>
    <w:p>
      <w:r>
        <w:t>Sự kết hợp S + A + C tạo nên một kiểu tư duy khá đặc trưng:</w:t>
      </w:r>
    </w:p>
    <w:p>
      <w:r>
        <w:t>“Đồng hành → sáng tạo → chuẩn hóa.”</w:t>
      </w:r>
    </w:p>
    <w:p>
      <w:r>
        <w:t>- Khả năng kết hợp đồng hành với sáng tạo và chuẩn hóa để xử lý công việc đa chiều.</w:t>
      </w:r>
    </w:p>
    <w:p>
      <w:r>
        <w:t>- Có thể chuyển từ đồng hành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sáng tạo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SAC thường phù hợp để tìm hiểu những lĩnh vực nằm giữa xã hội - sáng tạo - nghiệp vụ, chẳng hạn:</w:t>
      </w:r>
    </w:p>
    <w:p>
      <w:r>
        <w:t>Nhóm xã hội: giáo dục • Nhóm sáng tạo: thiết kế và sáng tạo • Nhóm nghiệp vụ: quản trị hồ sơ • điều phối dự án</w:t>
      </w:r>
    </w:p>
    <w:p>
      <w:r>
        <w:t>Tuy nhiên, không nên hiểu rằng có mã SAC thì bắt buộc phải chọn các ngành trên. SAC chỉ cho biết môi trường và kiểu công việc có khả năng phù hợp với sở thích của bạn; năng lực môn học, điều kiện học tập và mục tiêu cá nhân vẫn cần được xem xét.</w:t>
      </w:r>
    </w:p>
    <w:p>
      <w:r>
        <w:rPr>
          <w:b/>
        </w:rPr>
        <w:t>💡 Lời khuyên dành cho SAC</w:t>
      </w:r>
    </w:p>
    <w:p>
      <w:r>
        <w:t>Hãy phát huy sự kết hợp giữa sự quan tâm đến con người, khả năng sáng tạo,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SER -- Người đồng hành, quản lý và thực tế</w:t>
      </w:r>
    </w:p>
    <w:p>
      <w:r>
        <w:rPr>
          <w:b/>
        </w:rPr>
        <w:t>I. Tổng quan tính cách</w:t>
      </w:r>
    </w:p>
    <w:p>
      <w:r>
        <w:t>Người có mã SER nổi bật ở sự kết hợp giữa sự quan tâm đến con người, khả năng dẫn dắt, tạo ảnh hưởng và tính thực tế. Bạn thường có xu hướng đồng hành, dẫn dắt rồi thực hành để biến sở thích và năng lực của mình thành kết quả cụ thể.</w:t>
      </w:r>
    </w:p>
    <w:p>
      <w:r>
        <w:t>Bạn có xu hướng thích những công việc vừa gắn với con người, vừa có yếu tố dẫn dắt, đồng thời cho phép bạn thực hành.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SER</w:t>
      </w:r>
    </w:p>
    <w:p>
      <w:r>
        <w:t>Sự kết hợp S + E + R tạo nên một kiểu tư duy khá đặc trưng:</w:t>
      </w:r>
    </w:p>
    <w:p>
      <w:r>
        <w:t>“Đồng hành → dẫn dắt → thực hành.”</w:t>
      </w:r>
    </w:p>
    <w:p>
      <w:r>
        <w:t>- Khả năng kết hợp đồng hành với dẫn dắt và thực hành để xử lý công việc đa chiều.</w:t>
      </w:r>
    </w:p>
    <w:p>
      <w:r>
        <w:t>- Có thể chuyển từ đồng hành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dẫn dắt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SER thường phù hợp để tìm hiểu những lĩnh vực nằm giữa xã hội - quản lý - thực tế, chẳng hạn:</w:t>
      </w:r>
    </w:p>
    <w:p>
      <w:r>
        <w:t>Nhóm xã hội: giáo dục • Nhóm quản lý: quản lý • Nhóm thực tế: đào tạo kỹ năng • điều phối dự án</w:t>
      </w:r>
    </w:p>
    <w:p>
      <w:r>
        <w:t>Tuy nhiên, không nên hiểu rằng có mã SER thì bắt buộc phải chọn các ngành trên. SER chỉ cho biết môi trường và kiểu công việc có khả năng phù hợp với sở thích của bạn; năng lực môn học, điều kiện học tập và mục tiêu cá nhân vẫn cần được xem xét.</w:t>
      </w:r>
    </w:p>
    <w:p>
      <w:r>
        <w:rPr>
          <w:b/>
        </w:rPr>
        <w:t>💡 Lời khuyên dành cho SER</w:t>
      </w:r>
    </w:p>
    <w:p>
      <w:r>
        <w:t>Hãy phát huy sự kết hợp giữa sự quan tâm đến con người, khả năng dẫn dắt, tạo ảnh hưởng,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SEI -- Người đồng hành, quản lý và nghiên cứu</w:t>
      </w:r>
    </w:p>
    <w:p>
      <w:r>
        <w:rPr>
          <w:b/>
        </w:rPr>
        <w:t>I. Tổng quan tính cách</w:t>
      </w:r>
    </w:p>
    <w:p>
      <w:r>
        <w:t>Người có mã SEI nổi bật ở sự kết hợp giữa sự quan tâm đến con người, khả năng dẫn dắt, tạo ảnh hưởng và tư duy phân tích - nghiên cứu. Bạn thường có xu hướng đồng hành, dẫn dắt rồi phân tích để biến sở thích và năng lực của mình thành kết quả cụ thể.</w:t>
      </w:r>
    </w:p>
    <w:p>
      <w:r>
        <w:t>Bạn có xu hướng thích những công việc vừa gắn với con người, vừa có yếu tố dẫn dắt, đồng thời cho phép bạn phân tích.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SEI</w:t>
      </w:r>
    </w:p>
    <w:p>
      <w:r>
        <w:t>Sự kết hợp S + E + I tạo nên một kiểu tư duy khá đặc trưng:</w:t>
      </w:r>
    </w:p>
    <w:p>
      <w:r>
        <w:t>“Đồng hành → dẫn dắt → phân tích.”</w:t>
      </w:r>
    </w:p>
    <w:p>
      <w:r>
        <w:t>- Khả năng kết hợp đồng hành với dẫn dắt và phân tích để xử lý công việc đa chiều.</w:t>
      </w:r>
    </w:p>
    <w:p>
      <w:r>
        <w:t>- Có thể chuyển từ đồng hành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dẫn dắt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SEI thường phù hợp để tìm hiểu những lĩnh vực nằm giữa xã hội - quản lý - nghiên cứu, chẳng hạn:</w:t>
      </w:r>
    </w:p>
    <w:p>
      <w:r>
        <w:t>Nhóm xã hội: giáo dục • Nhóm quản lý: quản lý • Nhóm nghiên cứu: nghiên cứu ứng dụng • điều phối dự án</w:t>
      </w:r>
    </w:p>
    <w:p>
      <w:r>
        <w:t>Tuy nhiên, không nên hiểu rằng có mã SEI thì bắt buộc phải chọn các ngành trên. SEI chỉ cho biết môi trường và kiểu công việc có khả năng phù hợp với sở thích của bạn; năng lực môn học, điều kiện học tập và mục tiêu cá nhân vẫn cần được xem xét.</w:t>
      </w:r>
    </w:p>
    <w:p>
      <w:r>
        <w:rPr>
          <w:b/>
        </w:rPr>
        <w:t>💡 Lời khuyên dành cho SEI</w:t>
      </w:r>
    </w:p>
    <w:p>
      <w:r>
        <w:t>Hãy phát huy sự kết hợp giữa sự quan tâm đến con người, khả năng dẫn dắt, tạo ảnh hưởng,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SEA -- Người đồng hành, quản lý và sáng tạo</w:t>
      </w:r>
    </w:p>
    <w:p>
      <w:r>
        <w:rPr>
          <w:b/>
        </w:rPr>
        <w:t>I. Tổng quan tính cách</w:t>
      </w:r>
    </w:p>
    <w:p>
      <w:r>
        <w:t>Người có mã SEA nổi bật ở sự kết hợp giữa sự quan tâm đến con người, khả năng dẫn dắt, tạo ảnh hưởng và khả năng sáng tạo. Bạn thường có xu hướng đồng hành, dẫn dắt rồi sáng tạo để biến sở thích và năng lực của mình thành kết quả cụ thể.</w:t>
      </w:r>
    </w:p>
    <w:p>
      <w:r>
        <w:t>Bạn có xu hướng thích những công việc vừa gắn với con người, vừa có yếu tố dẫn dắt, đồng thời cho phép bạn sáng tạo.</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SEA</w:t>
      </w:r>
    </w:p>
    <w:p>
      <w:r>
        <w:t>Sự kết hợp S + E + A tạo nên một kiểu tư duy khá đặc trưng:</w:t>
      </w:r>
    </w:p>
    <w:p>
      <w:r>
        <w:t>“Đồng hành → dẫn dắt → sáng tạo.”</w:t>
      </w:r>
    </w:p>
    <w:p>
      <w:r>
        <w:t>- Khả năng kết hợp đồng hành với dẫn dắt và sáng tạo để xử lý công việc đa chiều.</w:t>
      </w:r>
    </w:p>
    <w:p>
      <w:r>
        <w:t>- Có thể chuyển từ đồng hành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dẫn dắt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SEA thường phù hợp để tìm hiểu những lĩnh vực nằm giữa xã hội - quản lý - sáng tạo, chẳng hạn:</w:t>
      </w:r>
    </w:p>
    <w:p>
      <w:r>
        <w:t>Nhóm xã hội: giáo dục • Nhóm quản lý: quản lý • Nhóm sáng tạo: thiết kế và sáng tạo • điều phối dự án</w:t>
      </w:r>
    </w:p>
    <w:p>
      <w:r>
        <w:t>Tuy nhiên, không nên hiểu rằng có mã SEA thì bắt buộc phải chọn các ngành trên. SEA chỉ cho biết môi trường và kiểu công việc có khả năng phù hợp với sở thích của bạn; năng lực môn học, điều kiện học tập và mục tiêu cá nhân vẫn cần được xem xét.</w:t>
      </w:r>
    </w:p>
    <w:p>
      <w:r>
        <w:rPr>
          <w:b/>
        </w:rPr>
        <w:t>💡 Lời khuyên dành cho SEA</w:t>
      </w:r>
    </w:p>
    <w:p>
      <w:r>
        <w:t>Hãy phát huy sự kết hợp giữa sự quan tâm đến con người, khả năng dẫn dắt, tạo ảnh hưởng,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SEC -- Người đồng hành, quản lý và nghiệp vụ</w:t>
      </w:r>
    </w:p>
    <w:p>
      <w:r>
        <w:rPr>
          <w:b/>
        </w:rPr>
        <w:t>I. Tổng quan tính cách</w:t>
      </w:r>
    </w:p>
    <w:p>
      <w:r>
        <w:t>Người có mã SEC nổi bật ở sự kết hợp giữa sự quan tâm đến con người, khả năng dẫn dắt, tạo ảnh hưởng và tính tổ chức, cẩn thận. Bạn thường có xu hướng đồng hành, dẫn dắt rồi chuẩn hóa để biến sở thích và năng lực của mình thành kết quả cụ thể.</w:t>
      </w:r>
    </w:p>
    <w:p>
      <w:r>
        <w:t>Bạn có xu hướng thích những công việc vừa gắn với con người, vừa có yếu tố dẫn dắt, đồng thời cho phép bạn chuẩn hóa.</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SEC</w:t>
      </w:r>
    </w:p>
    <w:p>
      <w:r>
        <w:t>Sự kết hợp S + E + C tạo nên một kiểu tư duy khá đặc trưng:</w:t>
      </w:r>
    </w:p>
    <w:p>
      <w:r>
        <w:t>“Đồng hành → dẫn dắt → chuẩn hóa.”</w:t>
      </w:r>
    </w:p>
    <w:p>
      <w:r>
        <w:t>- Khả năng kết hợp đồng hành với dẫn dắt và chuẩn hóa để xử lý công việc đa chiều.</w:t>
      </w:r>
    </w:p>
    <w:p>
      <w:r>
        <w:t>- Có thể chuyển từ đồng hành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dẫn dắt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SEC thường phù hợp để tìm hiểu những lĩnh vực nằm giữa xã hội - quản lý - nghiệp vụ, chẳng hạn:</w:t>
      </w:r>
    </w:p>
    <w:p>
      <w:r>
        <w:t>Nhóm xã hội: giáo dục • Nhóm quản lý: quản lý • Nhóm nghiệp vụ: quản trị hồ sơ • điều phối dự án</w:t>
      </w:r>
    </w:p>
    <w:p>
      <w:r>
        <w:t>Tuy nhiên, không nên hiểu rằng có mã SEC thì bắt buộc phải chọn các ngành trên. SEC chỉ cho biết môi trường và kiểu công việc có khả năng phù hợp với sở thích của bạn; năng lực môn học, điều kiện học tập và mục tiêu cá nhân vẫn cần được xem xét.</w:t>
      </w:r>
    </w:p>
    <w:p>
      <w:r>
        <w:rPr>
          <w:b/>
        </w:rPr>
        <w:t>💡 Lời khuyên dành cho SEC</w:t>
      </w:r>
    </w:p>
    <w:p>
      <w:r>
        <w:t>Hãy phát huy sự kết hợp giữa sự quan tâm đến con người, khả năng dẫn dắt, tạo ảnh hưởng,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SCR -- Người đồng hành, nghiệp vụ và thực tế</w:t>
      </w:r>
    </w:p>
    <w:p>
      <w:r>
        <w:rPr>
          <w:b/>
        </w:rPr>
        <w:t>I. Tổng quan tính cách</w:t>
      </w:r>
    </w:p>
    <w:p>
      <w:r>
        <w:t>Người có mã SCR nổi bật ở sự kết hợp giữa sự quan tâm đến con người, tính tổ chức, cẩn thận và tính thực tế. Bạn thường có xu hướng đồng hành, chuẩn hóa rồi thực hành để biến sở thích và năng lực của mình thành kết quả cụ thể.</w:t>
      </w:r>
    </w:p>
    <w:p>
      <w:r>
        <w:t>Bạn có xu hướng thích những công việc vừa gắn với con người, vừa có yếu tố chuẩn hóa, đồng thời cho phép bạn thực hành.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SCR</w:t>
      </w:r>
    </w:p>
    <w:p>
      <w:r>
        <w:t>Sự kết hợp S + C + R tạo nên một kiểu tư duy khá đặc trưng:</w:t>
      </w:r>
    </w:p>
    <w:p>
      <w:r>
        <w:t>“Đồng hành → chuẩn hóa → thực hành.”</w:t>
      </w:r>
    </w:p>
    <w:p>
      <w:r>
        <w:t>- Khả năng kết hợp đồng hành với chuẩn hóa và thực hành để xử lý công việc đa chiều.</w:t>
      </w:r>
    </w:p>
    <w:p>
      <w:r>
        <w:t>- Có thể chuyển từ đồng hành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chuẩn hóa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SCR thường phù hợp để tìm hiểu những lĩnh vực nằm giữa xã hội - nghiệp vụ - thực tế, chẳng hạn:</w:t>
      </w:r>
    </w:p>
    <w:p>
      <w:r>
        <w:t>Nhóm xã hội: giáo dục • Nhóm nghiệp vụ: quản trị hồ sơ • Nhóm thực tế: đào tạo kỹ năng • điều phối dự án</w:t>
      </w:r>
    </w:p>
    <w:p>
      <w:r>
        <w:t>Tuy nhiên, không nên hiểu rằng có mã SCR thì bắt buộc phải chọn các ngành trên. SCR chỉ cho biết môi trường và kiểu công việc có khả năng phù hợp với sở thích của bạn; năng lực môn học, điều kiện học tập và mục tiêu cá nhân vẫn cần được xem xét.</w:t>
      </w:r>
    </w:p>
    <w:p>
      <w:r>
        <w:rPr>
          <w:b/>
        </w:rPr>
        <w:t>💡 Lời khuyên dành cho SCR</w:t>
      </w:r>
    </w:p>
    <w:p>
      <w:r>
        <w:t>Hãy phát huy sự kết hợp giữa sự quan tâm đến con người, tính tổ chức, cẩn thận,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SCI -- Người đồng hành, nghiệp vụ và nghiên cứu</w:t>
      </w:r>
    </w:p>
    <w:p>
      <w:r>
        <w:rPr>
          <w:b/>
        </w:rPr>
        <w:t>I. Tổng quan tính cách</w:t>
      </w:r>
    </w:p>
    <w:p>
      <w:r>
        <w:t>Người có mã SCI nổi bật ở sự kết hợp giữa sự quan tâm đến con người, tính tổ chức, cẩn thận và tư duy phân tích - nghiên cứu. Bạn thường có xu hướng đồng hành, chuẩn hóa rồi phân tích để biến sở thích và năng lực của mình thành kết quả cụ thể.</w:t>
      </w:r>
    </w:p>
    <w:p>
      <w:r>
        <w:t>Bạn có xu hướng thích những công việc vừa gắn với con người, vừa có yếu tố chuẩn hóa, đồng thời cho phép bạn phân tích.</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SCI</w:t>
      </w:r>
    </w:p>
    <w:p>
      <w:r>
        <w:t>Sự kết hợp S + C + I tạo nên một kiểu tư duy khá đặc trưng:</w:t>
      </w:r>
    </w:p>
    <w:p>
      <w:r>
        <w:t>“Đồng hành → chuẩn hóa → phân tích.”</w:t>
      </w:r>
    </w:p>
    <w:p>
      <w:r>
        <w:t>- Khả năng kết hợp đồng hành với chuẩn hóa và phân tích để xử lý công việc đa chiều.</w:t>
      </w:r>
    </w:p>
    <w:p>
      <w:r>
        <w:t>- Có thể chuyển từ đồng hành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chuẩn hóa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SCI thường phù hợp để tìm hiểu những lĩnh vực nằm giữa xã hội - nghiệp vụ - nghiên cứu, chẳng hạn:</w:t>
      </w:r>
    </w:p>
    <w:p>
      <w:r>
        <w:t>Nhóm xã hội: giáo dục • Nhóm nghiệp vụ: quản trị hồ sơ • Nhóm nghiên cứu: nghiên cứu ứng dụng • điều phối dự án</w:t>
      </w:r>
    </w:p>
    <w:p>
      <w:r>
        <w:t>Tuy nhiên, không nên hiểu rằng có mã SCI thì bắt buộc phải chọn các ngành trên. SCI chỉ cho biết môi trường và kiểu công việc có khả năng phù hợp với sở thích của bạn; năng lực môn học, điều kiện học tập và mục tiêu cá nhân vẫn cần được xem xét.</w:t>
      </w:r>
    </w:p>
    <w:p>
      <w:r>
        <w:rPr>
          <w:b/>
        </w:rPr>
        <w:t>💡 Lời khuyên dành cho SCI</w:t>
      </w:r>
    </w:p>
    <w:p>
      <w:r>
        <w:t>Hãy phát huy sự kết hợp giữa sự quan tâm đến con người, tính tổ chức, cẩn thận,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SCA -- Người đồng hành, nghiệp vụ và sáng tạo</w:t>
      </w:r>
    </w:p>
    <w:p>
      <w:r>
        <w:rPr>
          <w:b/>
        </w:rPr>
        <w:t>I. Tổng quan tính cách</w:t>
      </w:r>
    </w:p>
    <w:p>
      <w:r>
        <w:t>Người có mã SCA nổi bật ở sự kết hợp giữa sự quan tâm đến con người, tính tổ chức, cẩn thận và khả năng sáng tạo. Bạn thường có xu hướng đồng hành, chuẩn hóa rồi sáng tạo để biến sở thích và năng lực của mình thành kết quả cụ thể.</w:t>
      </w:r>
    </w:p>
    <w:p>
      <w:r>
        <w:t>Bạn có xu hướng thích những công việc vừa gắn với con người, vừa có yếu tố chuẩn hóa, đồng thời cho phép bạn sáng tạo.</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SCA</w:t>
      </w:r>
    </w:p>
    <w:p>
      <w:r>
        <w:t>Sự kết hợp S + C + A tạo nên một kiểu tư duy khá đặc trưng:</w:t>
      </w:r>
    </w:p>
    <w:p>
      <w:r>
        <w:t>“Đồng hành → chuẩn hóa → sáng tạo.”</w:t>
      </w:r>
    </w:p>
    <w:p>
      <w:r>
        <w:t>- Khả năng kết hợp đồng hành với chuẩn hóa và sáng tạo để xử lý công việc đa chiều.</w:t>
      </w:r>
    </w:p>
    <w:p>
      <w:r>
        <w:t>- Có thể chuyển từ đồng hành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chuẩn hóa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SCA thường phù hợp để tìm hiểu những lĩnh vực nằm giữa xã hội - nghiệp vụ - sáng tạo, chẳng hạn:</w:t>
      </w:r>
    </w:p>
    <w:p>
      <w:r>
        <w:t>Nhóm xã hội: giáo dục • Nhóm nghiệp vụ: quản trị hồ sơ • Nhóm sáng tạo: thiết kế và sáng tạo • điều phối dự án</w:t>
      </w:r>
    </w:p>
    <w:p>
      <w:r>
        <w:t>Tuy nhiên, không nên hiểu rằng có mã SCA thì bắt buộc phải chọn các ngành trên. SCA chỉ cho biết môi trường và kiểu công việc có khả năng phù hợp với sở thích của bạn; năng lực môn học, điều kiện học tập và mục tiêu cá nhân vẫn cần được xem xét.</w:t>
      </w:r>
    </w:p>
    <w:p>
      <w:r>
        <w:rPr>
          <w:b/>
        </w:rPr>
        <w:t>💡 Lời khuyên dành cho SCA</w:t>
      </w:r>
    </w:p>
    <w:p>
      <w:r>
        <w:t>Hãy phát huy sự kết hợp giữa sự quan tâm đến con người, tính tổ chức, cẩn thận,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SCE -- Người đồng hành, nghiệp vụ và quản lý</w:t>
      </w:r>
    </w:p>
    <w:p>
      <w:r>
        <w:rPr>
          <w:b/>
        </w:rPr>
        <w:t>I. Tổng quan tính cách</w:t>
      </w:r>
    </w:p>
    <w:p>
      <w:r>
        <w:t>Người có mã SCE nổi bật ở sự kết hợp giữa sự quan tâm đến con người, tính tổ chức, cẩn thận và khả năng dẫn dắt, tạo ảnh hưởng. Bạn thường có xu hướng đồng hành, chuẩn hóa rồi dẫn dắt để biến sở thích và năng lực của mình thành kết quả cụ thể.</w:t>
      </w:r>
    </w:p>
    <w:p>
      <w:r>
        <w:t>Bạn có xu hướng thích những công việc vừa gắn với con người, vừa có yếu tố chuẩn hóa, đồng thời cho phép bạn dẫn dắt.</w:t>
      </w:r>
    </w:p>
    <w:p>
      <w:r>
        <w:rPr>
          <w:b/>
        </w:rPr>
        <w:t>1/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SCE</w:t>
      </w:r>
    </w:p>
    <w:p>
      <w:r>
        <w:t>Sự kết hợp S + C + E tạo nên một kiểu tư duy khá đặc trưng:</w:t>
      </w:r>
    </w:p>
    <w:p>
      <w:r>
        <w:t>“Đồng hành → chuẩn hóa → dẫn dắt.”</w:t>
      </w:r>
    </w:p>
    <w:p>
      <w:r>
        <w:t>- Khả năng kết hợp đồng hành với chuẩn hóa và dẫn dắt để xử lý công việc đa chiều.</w:t>
      </w:r>
    </w:p>
    <w:p>
      <w:r>
        <w:t>- Có thể chuyển từ đồng hành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đồng hành, chuẩn hóa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SCE thường phù hợp để tìm hiểu những lĩnh vực nằm giữa xã hội - nghiệp vụ - quản lý, chẳng hạn:</w:t>
      </w:r>
    </w:p>
    <w:p>
      <w:r>
        <w:t>Nhóm xã hội: giáo dục • Nhóm nghiệp vụ: quản trị hồ sơ • Nhóm quản lý: quản lý • điều phối dự án</w:t>
      </w:r>
    </w:p>
    <w:p>
      <w:r>
        <w:t>Tuy nhiên, không nên hiểu rằng có mã SCE thì bắt buộc phải chọn các ngành trên. SCE chỉ cho biết môi trường và kiểu công việc có khả năng phù hợp với sở thích của bạn; năng lực môn học, điều kiện học tập và mục tiêu cá nhân vẫn cần được xem xét.</w:t>
      </w:r>
    </w:p>
    <w:p>
      <w:r>
        <w:rPr>
          <w:b/>
        </w:rPr>
        <w:t>💡 Lời khuyên dành cho SCE</w:t>
      </w:r>
    </w:p>
    <w:p>
      <w:r>
        <w:t>Hãy phát huy sự kết hợp giữa sự quan tâm đến con người, tính tổ chức, cẩn thận,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br w:type="page"/>
      </w:r>
    </w:p>
    <w:p>
      <w:r>
        <w:rPr>
          <w:b/>
          <w:sz w:val="30"/>
        </w:rPr>
        <w:t>NHÓM E — 20 TỔ HỢP</w:t>
      </w:r>
    </w:p>
    <w:p>
      <w:r>
        <w:rPr>
          <w:b/>
          <w:sz w:val="26"/>
        </w:rPr>
        <w:t>ERI -- Người dẫn dắt, thực tế và nghiên cứu</w:t>
      </w:r>
    </w:p>
    <w:p>
      <w:r>
        <w:rPr>
          <w:b/>
        </w:rPr>
        <w:t>I. Tổng quan tính cách</w:t>
      </w:r>
    </w:p>
    <w:p>
      <w:r>
        <w:t>Người có mã ERI nổi bật ở sự kết hợp giữa khả năng dẫn dắt, tạo ảnh hưởng, tính thực tế và tư duy phân tích - nghiên cứu. Bạn thường có xu hướng dẫn dắt, thực hành rồi phân tích để biến sở thích và năng lực của mình thành kết quả cụ thể.</w:t>
      </w:r>
    </w:p>
    <w:p>
      <w:r>
        <w:t>Bạn có xu hướng thích những công việc vừa cho phép chủ động tạo ảnh hưởng, vừa cần thực hành, đồng thời có thể phân tích.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ERI</w:t>
      </w:r>
    </w:p>
    <w:p>
      <w:r>
        <w:t>Sự kết hợp E + R + I tạo nên một kiểu tư duy khá đặc trưng:</w:t>
      </w:r>
    </w:p>
    <w:p>
      <w:r>
        <w:t>“Dẫn dắt → thực hành → phân tích.”</w:t>
      </w:r>
    </w:p>
    <w:p>
      <w:r>
        <w:t>- Khả năng kết hợp dẫn dắt với thực hành và phân tích để xử lý công việc đa chiều.</w:t>
      </w:r>
    </w:p>
    <w:p>
      <w:r>
        <w:t>- Có thể chuyển từ dẫn dắt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thực hành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ERI thường phù hợp để tìm hiểu những lĩnh vực nằm giữa quản lý - thực tế - nghiên cứu, chẳng hạn:</w:t>
      </w:r>
    </w:p>
    <w:p>
      <w:r>
        <w:t>Nhóm quản lý: quản lý • Nhóm thực tế: đào tạo kỹ năng • Nhóm nghiên cứu: nghiên cứu ứng dụng • điều phối dự án</w:t>
      </w:r>
    </w:p>
    <w:p>
      <w:r>
        <w:t>Tuy nhiên, không nên hiểu rằng có mã ERI thì bắt buộc phải chọn các ngành trên. ERI chỉ cho biết môi trường và kiểu công việc có khả năng phù hợp với sở thích của bạn; năng lực môn học, điều kiện học tập và mục tiêu cá nhân vẫn cần được xem xét.</w:t>
      </w:r>
    </w:p>
    <w:p>
      <w:r>
        <w:rPr>
          <w:b/>
        </w:rPr>
        <w:t>💡 Lời khuyên dành cho ERI</w:t>
      </w:r>
    </w:p>
    <w:p>
      <w:r>
        <w:t>Hãy phát huy sự kết hợp giữa khả năng dẫn dắt, tạo ảnh hưởng, tính thực tế,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ERA -- Người dẫn dắt, thực tế và sáng tạo</w:t>
      </w:r>
    </w:p>
    <w:p>
      <w:r>
        <w:rPr>
          <w:b/>
        </w:rPr>
        <w:t>I. Tổng quan tính cách</w:t>
      </w:r>
    </w:p>
    <w:p>
      <w:r>
        <w:t>Người có mã ERA nổi bật ở sự kết hợp giữa khả năng dẫn dắt, tạo ảnh hưởng, tính thực tế và khả năng sáng tạo. Bạn thường có xu hướng dẫn dắt, thực hành rồi sáng tạo để biến sở thích và năng lực của mình thành kết quả cụ thể.</w:t>
      </w:r>
    </w:p>
    <w:p>
      <w:r>
        <w:t>Bạn có xu hướng thích những công việc vừa cho phép chủ động tạo ảnh hưởng, vừa cần thực hành, đồng thời có thể sáng tạo.</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ERA</w:t>
      </w:r>
    </w:p>
    <w:p>
      <w:r>
        <w:t>Sự kết hợp E + R + A tạo nên một kiểu tư duy khá đặc trưng:</w:t>
      </w:r>
    </w:p>
    <w:p>
      <w:r>
        <w:t>“Dẫn dắt → thực hành → sáng tạo.”</w:t>
      </w:r>
    </w:p>
    <w:p>
      <w:r>
        <w:t>- Khả năng kết hợp dẫn dắt với thực hành và sáng tạo để xử lý công việc đa chiều.</w:t>
      </w:r>
    </w:p>
    <w:p>
      <w:r>
        <w:t>- Có thể chuyển từ dẫn dắt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thực hành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ERA thường phù hợp để tìm hiểu những lĩnh vực nằm giữa quản lý - thực tế - sáng tạo, chẳng hạn:</w:t>
      </w:r>
    </w:p>
    <w:p>
      <w:r>
        <w:t>Nhóm quản lý: quản lý • Nhóm thực tế: đào tạo kỹ năng • Nhóm sáng tạo: thiết kế và sáng tạo • điều phối dự án</w:t>
      </w:r>
    </w:p>
    <w:p>
      <w:r>
        <w:t>Tuy nhiên, không nên hiểu rằng có mã ERA thì bắt buộc phải chọn các ngành trên. ERA chỉ cho biết môi trường và kiểu công việc có khả năng phù hợp với sở thích của bạn; năng lực môn học, điều kiện học tập và mục tiêu cá nhân vẫn cần được xem xét.</w:t>
      </w:r>
    </w:p>
    <w:p>
      <w:r>
        <w:rPr>
          <w:b/>
        </w:rPr>
        <w:t>💡 Lời khuyên dành cho ERA</w:t>
      </w:r>
    </w:p>
    <w:p>
      <w:r>
        <w:t>Hãy phát huy sự kết hợp giữa khả năng dẫn dắt, tạo ảnh hưởng, tính thực tế,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ERS -- Người dẫn dắt, thực tế và xã hội</w:t>
      </w:r>
    </w:p>
    <w:p>
      <w:r>
        <w:rPr>
          <w:b/>
        </w:rPr>
        <w:t>I. Tổng quan tính cách</w:t>
      </w:r>
    </w:p>
    <w:p>
      <w:r>
        <w:t>Người có mã ERS nổi bật ở sự kết hợp giữa khả năng dẫn dắt, tạo ảnh hưởng, tính thực tế và sự quan tâm đến con người. Bạn thường có xu hướng dẫn dắt, thực hành rồi đồng hành để biến sở thích và năng lực của mình thành kết quả cụ thể.</w:t>
      </w:r>
    </w:p>
    <w:p>
      <w:r>
        <w:t>Bạn có xu hướng thích những công việc vừa cho phép chủ động tạo ảnh hưởng, vừa cần thực hành, đồng thời có thể đồng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ERS</w:t>
      </w:r>
    </w:p>
    <w:p>
      <w:r>
        <w:t>Sự kết hợp E + R + S tạo nên một kiểu tư duy khá đặc trưng:</w:t>
      </w:r>
    </w:p>
    <w:p>
      <w:r>
        <w:t>“Dẫn dắt → thực hành → đồng hành.”</w:t>
      </w:r>
    </w:p>
    <w:p>
      <w:r>
        <w:t>- Khả năng kết hợp dẫn dắt với thực hành và đồng hành để xử lý công việc đa chiều.</w:t>
      </w:r>
    </w:p>
    <w:p>
      <w:r>
        <w:t>- Có thể chuyển từ dẫn dắt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thực hành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ERS thường phù hợp để tìm hiểu những lĩnh vực nằm giữa quản lý - thực tế - xã hội, chẳng hạn:</w:t>
      </w:r>
    </w:p>
    <w:p>
      <w:r>
        <w:t>Nhóm quản lý: quản lý • Nhóm thực tế: đào tạo kỹ năng • Nhóm xã hội: giáo dục • điều phối dự án</w:t>
      </w:r>
    </w:p>
    <w:p>
      <w:r>
        <w:t>Tuy nhiên, không nên hiểu rằng có mã ERS thì bắt buộc phải chọn các ngành trên. ERS chỉ cho biết môi trường và kiểu công việc có khả năng phù hợp với sở thích của bạn; năng lực môn học, điều kiện học tập và mục tiêu cá nhân vẫn cần được xem xét.</w:t>
      </w:r>
    </w:p>
    <w:p>
      <w:r>
        <w:rPr>
          <w:b/>
        </w:rPr>
        <w:t>💡 Lời khuyên dành cho ERS</w:t>
      </w:r>
    </w:p>
    <w:p>
      <w:r>
        <w:t>Hãy phát huy sự kết hợp giữa khả năng dẫn dắt, tạo ảnh hưởng, tính thực tế,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ERC -- Người dẫn dắt, thực tế và nghiệp vụ</w:t>
      </w:r>
    </w:p>
    <w:p>
      <w:r>
        <w:rPr>
          <w:b/>
        </w:rPr>
        <w:t>I. Tổng quan tính cách</w:t>
      </w:r>
    </w:p>
    <w:p>
      <w:r>
        <w:t>Người có mã ERC nổi bật ở sự kết hợp giữa khả năng dẫn dắt, tạo ảnh hưởng, tính thực tế và tính tổ chức, cẩn thận. Bạn thường có xu hướng dẫn dắt, thực hành rồi chuẩn hóa để biến sở thích và năng lực của mình thành kết quả cụ thể.</w:t>
      </w:r>
    </w:p>
    <w:p>
      <w:r>
        <w:t>Bạn có xu hướng thích những công việc vừa cho phép chủ động tạo ảnh hưởng, vừa cần thực hành, đồng thời có thể chuẩn hóa.</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ERC</w:t>
      </w:r>
    </w:p>
    <w:p>
      <w:r>
        <w:t>Sự kết hợp E + R + C tạo nên một kiểu tư duy khá đặc trưng:</w:t>
      </w:r>
    </w:p>
    <w:p>
      <w:r>
        <w:t>“Dẫn dắt → thực hành → chuẩn hóa.”</w:t>
      </w:r>
    </w:p>
    <w:p>
      <w:r>
        <w:t>- Khả năng kết hợp dẫn dắt với thực hành và chuẩn hóa để xử lý công việc đa chiều.</w:t>
      </w:r>
    </w:p>
    <w:p>
      <w:r>
        <w:t>- Có thể chuyển từ dẫn dắt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thực hành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ERC thường phù hợp để tìm hiểu những lĩnh vực nằm giữa quản lý - thực tế - nghiệp vụ, chẳng hạn:</w:t>
      </w:r>
    </w:p>
    <w:p>
      <w:r>
        <w:t>Nhóm quản lý: quản lý • Nhóm thực tế: đào tạo kỹ năng • Nhóm nghiệp vụ: quản trị hồ sơ • điều phối dự án</w:t>
      </w:r>
    </w:p>
    <w:p>
      <w:r>
        <w:t>Tuy nhiên, không nên hiểu rằng có mã ERC thì bắt buộc phải chọn các ngành trên. ERC chỉ cho biết môi trường và kiểu công việc có khả năng phù hợp với sở thích của bạn; năng lực môn học, điều kiện học tập và mục tiêu cá nhân vẫn cần được xem xét.</w:t>
      </w:r>
    </w:p>
    <w:p>
      <w:r>
        <w:rPr>
          <w:b/>
        </w:rPr>
        <w:t>💡 Lời khuyên dành cho ERC</w:t>
      </w:r>
    </w:p>
    <w:p>
      <w:r>
        <w:t>Hãy phát huy sự kết hợp giữa khả năng dẫn dắt, tạo ảnh hưởng, tính thực tế,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EIR -- Người dẫn dắt, nghiên cứu và thực tế</w:t>
      </w:r>
    </w:p>
    <w:p>
      <w:r>
        <w:rPr>
          <w:b/>
        </w:rPr>
        <w:t>I. Tổng quan tính cách</w:t>
      </w:r>
    </w:p>
    <w:p>
      <w:r>
        <w:t>Người có mã EIR nổi bật ở sự kết hợp giữa khả năng dẫn dắt, tạo ảnh hưởng, tư duy phân tích - nghiên cứu và tính thực tế. Bạn thường có xu hướng dẫn dắt, phân tích rồi thực hành để biến sở thích và năng lực của mình thành kết quả cụ thể.</w:t>
      </w:r>
    </w:p>
    <w:p>
      <w:r>
        <w:t>Bạn có xu hướng thích những công việc vừa cho phép chủ động tạo ảnh hưởng, vừa cần phân tích, đồng thời có thể thực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EIR</w:t>
      </w:r>
    </w:p>
    <w:p>
      <w:r>
        <w:t>Sự kết hợp E + I + R tạo nên một kiểu tư duy khá đặc trưng:</w:t>
      </w:r>
    </w:p>
    <w:p>
      <w:r>
        <w:t>“Dẫn dắt → phân tích → thực hành.”</w:t>
      </w:r>
    </w:p>
    <w:p>
      <w:r>
        <w:t>- Khả năng kết hợp dẫn dắt với phân tích và thực hành để xử lý công việc đa chiều.</w:t>
      </w:r>
    </w:p>
    <w:p>
      <w:r>
        <w:t>- Có thể chuyển từ dẫn dắt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phân tích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EIR thường phù hợp để tìm hiểu những lĩnh vực nằm giữa quản lý - nghiên cứu - thực tế, chẳng hạn:</w:t>
      </w:r>
    </w:p>
    <w:p>
      <w:r>
        <w:t>Nhóm quản lý: quản lý • Nhóm nghiên cứu: nghiên cứu ứng dụng • Nhóm thực tế: đào tạo kỹ năng • điều phối dự án</w:t>
      </w:r>
    </w:p>
    <w:p>
      <w:r>
        <w:t>Tuy nhiên, không nên hiểu rằng có mã EIR thì bắt buộc phải chọn các ngành trên. EIR chỉ cho biết môi trường và kiểu công việc có khả năng phù hợp với sở thích của bạn; năng lực môn học, điều kiện học tập và mục tiêu cá nhân vẫn cần được xem xét.</w:t>
      </w:r>
    </w:p>
    <w:p>
      <w:r>
        <w:rPr>
          <w:b/>
        </w:rPr>
        <w:t>💡 Lời khuyên dành cho EIR</w:t>
      </w:r>
    </w:p>
    <w:p>
      <w:r>
        <w:t>Hãy phát huy sự kết hợp giữa khả năng dẫn dắt, tạo ảnh hưởng, tư duy phân tích - nghiên cứu,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EIA -- Người dẫn dắt, nghiên cứu và sáng tạo</w:t>
      </w:r>
    </w:p>
    <w:p>
      <w:r>
        <w:rPr>
          <w:b/>
        </w:rPr>
        <w:t>I. Tổng quan tính cách</w:t>
      </w:r>
    </w:p>
    <w:p>
      <w:r>
        <w:t>Người có mã EIA nổi bật ở sự kết hợp giữa khả năng dẫn dắt, tạo ảnh hưởng, tư duy phân tích - nghiên cứu và khả năng sáng tạo. Bạn thường có xu hướng dẫn dắt, phân tích rồi sáng tạo để biến sở thích và năng lực của mình thành kết quả cụ thể.</w:t>
      </w:r>
    </w:p>
    <w:p>
      <w:r>
        <w:t>Bạn có xu hướng thích những công việc vừa cho phép chủ động tạo ảnh hưởng, vừa cần phân tích, đồng thời có thể sáng tạo.</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EIA</w:t>
      </w:r>
    </w:p>
    <w:p>
      <w:r>
        <w:t>Sự kết hợp E + I + A tạo nên một kiểu tư duy khá đặc trưng:</w:t>
      </w:r>
    </w:p>
    <w:p>
      <w:r>
        <w:t>“Dẫn dắt → phân tích → sáng tạo.”</w:t>
      </w:r>
    </w:p>
    <w:p>
      <w:r>
        <w:t>- Khả năng kết hợp dẫn dắt với phân tích và sáng tạo để xử lý công việc đa chiều.</w:t>
      </w:r>
    </w:p>
    <w:p>
      <w:r>
        <w:t>- Có thể chuyển từ dẫn dắt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phân tích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EIA thường phù hợp để tìm hiểu những lĩnh vực nằm giữa quản lý - nghiên cứu - sáng tạo, chẳng hạn:</w:t>
      </w:r>
    </w:p>
    <w:p>
      <w:r>
        <w:t>Nhóm quản lý: quản lý • Nhóm nghiên cứu: nghiên cứu ứng dụng • Nhóm sáng tạo: thiết kế và sáng tạo • điều phối dự án</w:t>
      </w:r>
    </w:p>
    <w:p>
      <w:r>
        <w:t>Tuy nhiên, không nên hiểu rằng có mã EIA thì bắt buộc phải chọn các ngành trên. EIA chỉ cho biết môi trường và kiểu công việc có khả năng phù hợp với sở thích của bạn; năng lực môn học, điều kiện học tập và mục tiêu cá nhân vẫn cần được xem xét.</w:t>
      </w:r>
    </w:p>
    <w:p>
      <w:r>
        <w:rPr>
          <w:b/>
        </w:rPr>
        <w:t>💡 Lời khuyên dành cho EIA</w:t>
      </w:r>
    </w:p>
    <w:p>
      <w:r>
        <w:t>Hãy phát huy sự kết hợp giữa khả năng dẫn dắt, tạo ảnh hưởng, tư duy phân tích - nghiên cứu,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EIS -- Người dẫn dắt, nghiên cứu và xã hội</w:t>
      </w:r>
    </w:p>
    <w:p>
      <w:r>
        <w:rPr>
          <w:b/>
        </w:rPr>
        <w:t>I. Tổng quan tính cách</w:t>
      </w:r>
    </w:p>
    <w:p>
      <w:r>
        <w:t>Người có mã EIS nổi bật ở sự kết hợp giữa khả năng dẫn dắt, tạo ảnh hưởng, tư duy phân tích - nghiên cứu và sự quan tâm đến con người. Bạn thường có xu hướng dẫn dắt, phân tích rồi đồng hành để biến sở thích và năng lực của mình thành kết quả cụ thể.</w:t>
      </w:r>
    </w:p>
    <w:p>
      <w:r>
        <w:t>Bạn có xu hướng thích những công việc vừa cho phép chủ động tạo ảnh hưởng, vừa cần phân tích, đồng thời có thể đồng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EIS</w:t>
      </w:r>
    </w:p>
    <w:p>
      <w:r>
        <w:t>Sự kết hợp E + I + S tạo nên một kiểu tư duy khá đặc trưng:</w:t>
      </w:r>
    </w:p>
    <w:p>
      <w:r>
        <w:t>“Dẫn dắt → phân tích → đồng hành.”</w:t>
      </w:r>
    </w:p>
    <w:p>
      <w:r>
        <w:t>- Khả năng kết hợp dẫn dắt với phân tích và đồng hành để xử lý công việc đa chiều.</w:t>
      </w:r>
    </w:p>
    <w:p>
      <w:r>
        <w:t>- Có thể chuyển từ dẫn dắt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phân tích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EIS thường phù hợp để tìm hiểu những lĩnh vực nằm giữa quản lý - nghiên cứu - xã hội, chẳng hạn:</w:t>
      </w:r>
    </w:p>
    <w:p>
      <w:r>
        <w:t>Nhóm quản lý: quản lý • Nhóm nghiên cứu: nghiên cứu ứng dụng • Nhóm xã hội: giáo dục • điều phối dự án</w:t>
      </w:r>
    </w:p>
    <w:p>
      <w:r>
        <w:t>Tuy nhiên, không nên hiểu rằng có mã EIS thì bắt buộc phải chọn các ngành trên. EIS chỉ cho biết môi trường và kiểu công việc có khả năng phù hợp với sở thích của bạn; năng lực môn học, điều kiện học tập và mục tiêu cá nhân vẫn cần được xem xét.</w:t>
      </w:r>
    </w:p>
    <w:p>
      <w:r>
        <w:rPr>
          <w:b/>
        </w:rPr>
        <w:t>💡 Lời khuyên dành cho EIS</w:t>
      </w:r>
    </w:p>
    <w:p>
      <w:r>
        <w:t>Hãy phát huy sự kết hợp giữa khả năng dẫn dắt, tạo ảnh hưởng, tư duy phân tích - nghiên cứu,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EIC -- Người dẫn dắt, nghiên cứu và nghiệp vụ</w:t>
      </w:r>
    </w:p>
    <w:p>
      <w:r>
        <w:rPr>
          <w:b/>
        </w:rPr>
        <w:t>I. Tổng quan tính cách</w:t>
      </w:r>
    </w:p>
    <w:p>
      <w:r>
        <w:t>Người có mã EIC nổi bật ở sự kết hợp giữa khả năng dẫn dắt, tạo ảnh hưởng, tư duy phân tích - nghiên cứu và tính tổ chức, cẩn thận. Bạn thường có xu hướng dẫn dắt, phân tích rồi chuẩn hóa để biến sở thích và năng lực của mình thành kết quả cụ thể.</w:t>
      </w:r>
    </w:p>
    <w:p>
      <w:r>
        <w:t>Bạn có xu hướng thích những công việc vừa cho phép chủ động tạo ảnh hưởng, vừa cần phân tích, đồng thời có thể chuẩn hóa.</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EIC</w:t>
      </w:r>
    </w:p>
    <w:p>
      <w:r>
        <w:t>Sự kết hợp E + I + C tạo nên một kiểu tư duy khá đặc trưng:</w:t>
      </w:r>
    </w:p>
    <w:p>
      <w:r>
        <w:t>“Dẫn dắt → phân tích → chuẩn hóa.”</w:t>
      </w:r>
    </w:p>
    <w:p>
      <w:r>
        <w:t>- Khả năng kết hợp dẫn dắt với phân tích và chuẩn hóa để xử lý công việc đa chiều.</w:t>
      </w:r>
    </w:p>
    <w:p>
      <w:r>
        <w:t>- Có thể chuyển từ dẫn dắt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phân tích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EIC thường phù hợp để tìm hiểu những lĩnh vực nằm giữa quản lý - nghiên cứu - nghiệp vụ, chẳng hạn:</w:t>
      </w:r>
    </w:p>
    <w:p>
      <w:r>
        <w:t>Nhóm quản lý: quản lý • Nhóm nghiên cứu: nghiên cứu ứng dụng • Nhóm nghiệp vụ: quản trị hồ sơ • điều phối dự án</w:t>
      </w:r>
    </w:p>
    <w:p>
      <w:r>
        <w:t>Tuy nhiên, không nên hiểu rằng có mã EIC thì bắt buộc phải chọn các ngành trên. EIC chỉ cho biết môi trường và kiểu công việc có khả năng phù hợp với sở thích của bạn; năng lực môn học, điều kiện học tập và mục tiêu cá nhân vẫn cần được xem xét.</w:t>
      </w:r>
    </w:p>
    <w:p>
      <w:r>
        <w:rPr>
          <w:b/>
        </w:rPr>
        <w:t>💡 Lời khuyên dành cho EIC</w:t>
      </w:r>
    </w:p>
    <w:p>
      <w:r>
        <w:t>Hãy phát huy sự kết hợp giữa khả năng dẫn dắt, tạo ảnh hưởng, tư duy phân tích - nghiên cứu,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EAR -- Người dẫn dắt, sáng tạo và thực tế</w:t>
      </w:r>
    </w:p>
    <w:p>
      <w:r>
        <w:rPr>
          <w:b/>
        </w:rPr>
        <w:t>I. Tổng quan tính cách</w:t>
      </w:r>
    </w:p>
    <w:p>
      <w:r>
        <w:t>Người có mã EAR nổi bật ở sự kết hợp giữa khả năng dẫn dắt, tạo ảnh hưởng, khả năng sáng tạo và tính thực tế. Bạn thường có xu hướng dẫn dắt, sáng tạo rồi thực hành để biến sở thích và năng lực của mình thành kết quả cụ thể.</w:t>
      </w:r>
    </w:p>
    <w:p>
      <w:r>
        <w:t>Bạn có xu hướng thích những công việc vừa cho phép chủ động tạo ảnh hưởng, vừa cần sáng tạo, đồng thời có thể thực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EAR</w:t>
      </w:r>
    </w:p>
    <w:p>
      <w:r>
        <w:t>Sự kết hợp E + A + R tạo nên một kiểu tư duy khá đặc trưng:</w:t>
      </w:r>
    </w:p>
    <w:p>
      <w:r>
        <w:t>“Dẫn dắt → sáng tạo → thực hành.”</w:t>
      </w:r>
    </w:p>
    <w:p>
      <w:r>
        <w:t>- Khả năng kết hợp dẫn dắt với sáng tạo và thực hành để xử lý công việc đa chiều.</w:t>
      </w:r>
    </w:p>
    <w:p>
      <w:r>
        <w:t>- Có thể chuyển từ dẫn dắt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sáng tạo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EAR thường phù hợp để tìm hiểu những lĩnh vực nằm giữa quản lý - sáng tạo - thực tế, chẳng hạn:</w:t>
      </w:r>
    </w:p>
    <w:p>
      <w:r>
        <w:t>Nhóm quản lý: quản lý • Nhóm sáng tạo: thiết kế và sáng tạo • Nhóm thực tế: đào tạo kỹ năng • điều phối dự án</w:t>
      </w:r>
    </w:p>
    <w:p>
      <w:r>
        <w:t>Tuy nhiên, không nên hiểu rằng có mã EAR thì bắt buộc phải chọn các ngành trên. EAR chỉ cho biết môi trường và kiểu công việc có khả năng phù hợp với sở thích của bạn; năng lực môn học, điều kiện học tập và mục tiêu cá nhân vẫn cần được xem xét.</w:t>
      </w:r>
    </w:p>
    <w:p>
      <w:r>
        <w:rPr>
          <w:b/>
        </w:rPr>
        <w:t>💡 Lời khuyên dành cho EAR</w:t>
      </w:r>
    </w:p>
    <w:p>
      <w:r>
        <w:t>Hãy phát huy sự kết hợp giữa khả năng dẫn dắt, tạo ảnh hưởng, khả năng sáng tạo,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EAI -- Người dẫn dắt, sáng tạo và nghiên cứu</w:t>
      </w:r>
    </w:p>
    <w:p>
      <w:r>
        <w:rPr>
          <w:b/>
        </w:rPr>
        <w:t>I. Tổng quan tính cách</w:t>
      </w:r>
    </w:p>
    <w:p>
      <w:r>
        <w:t>Người có mã EAI nổi bật ở sự kết hợp giữa khả năng dẫn dắt, tạo ảnh hưởng, khả năng sáng tạo và tư duy phân tích - nghiên cứu. Bạn thường có xu hướng dẫn dắt, sáng tạo rồi phân tích để biến sở thích và năng lực của mình thành kết quả cụ thể.</w:t>
      </w:r>
    </w:p>
    <w:p>
      <w:r>
        <w:t>Bạn có xu hướng thích những công việc vừa cho phép chủ động tạo ảnh hưởng, vừa cần sáng tạo, đồng thời có thể phân tích.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EAI</w:t>
      </w:r>
    </w:p>
    <w:p>
      <w:r>
        <w:t>Sự kết hợp E + A + I tạo nên một kiểu tư duy khá đặc trưng:</w:t>
      </w:r>
    </w:p>
    <w:p>
      <w:r>
        <w:t>“Dẫn dắt → sáng tạo → phân tích.”</w:t>
      </w:r>
    </w:p>
    <w:p>
      <w:r>
        <w:t>- Khả năng kết hợp dẫn dắt với sáng tạo và phân tích để xử lý công việc đa chiều.</w:t>
      </w:r>
    </w:p>
    <w:p>
      <w:r>
        <w:t>- Có thể chuyển từ dẫn dắt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sáng tạo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EAI thường phù hợp để tìm hiểu những lĩnh vực nằm giữa quản lý - sáng tạo - nghiên cứu, chẳng hạn:</w:t>
      </w:r>
    </w:p>
    <w:p>
      <w:r>
        <w:t>Nhóm quản lý: quản lý • Nhóm sáng tạo: thiết kế và sáng tạo • Nhóm nghiên cứu: nghiên cứu ứng dụng • điều phối dự án</w:t>
      </w:r>
    </w:p>
    <w:p>
      <w:r>
        <w:t>Tuy nhiên, không nên hiểu rằng có mã EAI thì bắt buộc phải chọn các ngành trên. EAI chỉ cho biết môi trường và kiểu công việc có khả năng phù hợp với sở thích của bạn; năng lực môn học, điều kiện học tập và mục tiêu cá nhân vẫn cần được xem xét.</w:t>
      </w:r>
    </w:p>
    <w:p>
      <w:r>
        <w:rPr>
          <w:b/>
        </w:rPr>
        <w:t>💡 Lời khuyên dành cho EAI</w:t>
      </w:r>
    </w:p>
    <w:p>
      <w:r>
        <w:t>Hãy phát huy sự kết hợp giữa khả năng dẫn dắt, tạo ảnh hưởng, khả năng sáng tạo,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EAS -- Người dẫn dắt, sáng tạo và xã hội</w:t>
      </w:r>
    </w:p>
    <w:p>
      <w:r>
        <w:rPr>
          <w:b/>
        </w:rPr>
        <w:t>I. Tổng quan tính cách</w:t>
      </w:r>
    </w:p>
    <w:p>
      <w:r>
        <w:t>Người có mã EAS nổi bật ở sự kết hợp giữa khả năng dẫn dắt, tạo ảnh hưởng, khả năng sáng tạo và sự quan tâm đến con người. Bạn thường có xu hướng dẫn dắt, sáng tạo rồi đồng hành để biến sở thích và năng lực của mình thành kết quả cụ thể.</w:t>
      </w:r>
    </w:p>
    <w:p>
      <w:r>
        <w:t>Bạn có xu hướng thích những công việc vừa cho phép chủ động tạo ảnh hưởng, vừa cần sáng tạo, đồng thời có thể đồng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EAS</w:t>
      </w:r>
    </w:p>
    <w:p>
      <w:r>
        <w:t>Sự kết hợp E + A + S tạo nên một kiểu tư duy khá đặc trưng:</w:t>
      </w:r>
    </w:p>
    <w:p>
      <w:r>
        <w:t>“Dẫn dắt → sáng tạo → đồng hành.”</w:t>
      </w:r>
    </w:p>
    <w:p>
      <w:r>
        <w:t>- Khả năng kết hợp dẫn dắt với sáng tạo và đồng hành để xử lý công việc đa chiều.</w:t>
      </w:r>
    </w:p>
    <w:p>
      <w:r>
        <w:t>- Có thể chuyển từ dẫn dắt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sáng tạo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EAS thường phù hợp để tìm hiểu những lĩnh vực nằm giữa quản lý - sáng tạo - xã hội, chẳng hạn:</w:t>
      </w:r>
    </w:p>
    <w:p>
      <w:r>
        <w:t>Nhóm quản lý: quản lý • Nhóm sáng tạo: thiết kế và sáng tạo • Nhóm xã hội: giáo dục • điều phối dự án</w:t>
      </w:r>
    </w:p>
    <w:p>
      <w:r>
        <w:t>Tuy nhiên, không nên hiểu rằng có mã EAS thì bắt buộc phải chọn các ngành trên. EAS chỉ cho biết môi trường và kiểu công việc có khả năng phù hợp với sở thích của bạn; năng lực môn học, điều kiện học tập và mục tiêu cá nhân vẫn cần được xem xét.</w:t>
      </w:r>
    </w:p>
    <w:p>
      <w:r>
        <w:rPr>
          <w:b/>
        </w:rPr>
        <w:t>💡 Lời khuyên dành cho EAS</w:t>
      </w:r>
    </w:p>
    <w:p>
      <w:r>
        <w:t>Hãy phát huy sự kết hợp giữa khả năng dẫn dắt, tạo ảnh hưởng, khả năng sáng tạo,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EAC -- Người dẫn dắt, sáng tạo và nghiệp vụ</w:t>
      </w:r>
    </w:p>
    <w:p>
      <w:r>
        <w:rPr>
          <w:b/>
        </w:rPr>
        <w:t>I. Tổng quan tính cách</w:t>
      </w:r>
    </w:p>
    <w:p>
      <w:r>
        <w:t>Người có mã EAC nổi bật ở sự kết hợp giữa khả năng dẫn dắt, tạo ảnh hưởng, khả năng sáng tạo và tính tổ chức, cẩn thận. Bạn thường có xu hướng dẫn dắt, sáng tạo rồi chuẩn hóa để biến sở thích và năng lực của mình thành kết quả cụ thể.</w:t>
      </w:r>
    </w:p>
    <w:p>
      <w:r>
        <w:t>Bạn có xu hướng thích những công việc vừa cho phép chủ động tạo ảnh hưởng, vừa cần sáng tạo, đồng thời có thể chuẩn hóa.</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EAC</w:t>
      </w:r>
    </w:p>
    <w:p>
      <w:r>
        <w:t>Sự kết hợp E + A + C tạo nên một kiểu tư duy khá đặc trưng:</w:t>
      </w:r>
    </w:p>
    <w:p>
      <w:r>
        <w:t>“Dẫn dắt → sáng tạo → chuẩn hóa.”</w:t>
      </w:r>
    </w:p>
    <w:p>
      <w:r>
        <w:t>- Khả năng kết hợp dẫn dắt với sáng tạo và chuẩn hóa để xử lý công việc đa chiều.</w:t>
      </w:r>
    </w:p>
    <w:p>
      <w:r>
        <w:t>- Có thể chuyển từ dẫn dắt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sáng tạo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EAC thường phù hợp để tìm hiểu những lĩnh vực nằm giữa quản lý - sáng tạo - nghiệp vụ, chẳng hạn:</w:t>
      </w:r>
    </w:p>
    <w:p>
      <w:r>
        <w:t>Nhóm quản lý: quản lý • Nhóm sáng tạo: thiết kế và sáng tạo • Nhóm nghiệp vụ: quản trị hồ sơ • điều phối dự án</w:t>
      </w:r>
    </w:p>
    <w:p>
      <w:r>
        <w:t>Tuy nhiên, không nên hiểu rằng có mã EAC thì bắt buộc phải chọn các ngành trên. EAC chỉ cho biết môi trường và kiểu công việc có khả năng phù hợp với sở thích của bạn; năng lực môn học, điều kiện học tập và mục tiêu cá nhân vẫn cần được xem xét.</w:t>
      </w:r>
    </w:p>
    <w:p>
      <w:r>
        <w:rPr>
          <w:b/>
        </w:rPr>
        <w:t>💡 Lời khuyên dành cho EAC</w:t>
      </w:r>
    </w:p>
    <w:p>
      <w:r>
        <w:t>Hãy phát huy sự kết hợp giữa khả năng dẫn dắt, tạo ảnh hưởng, khả năng sáng tạo,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ESR -- Người dẫn dắt, xã hội và thực tế</w:t>
      </w:r>
    </w:p>
    <w:p>
      <w:r>
        <w:rPr>
          <w:b/>
        </w:rPr>
        <w:t>I. Tổng quan tính cách</w:t>
      </w:r>
    </w:p>
    <w:p>
      <w:r>
        <w:t>Người có mã ESR nổi bật ở sự kết hợp giữa khả năng dẫn dắt, tạo ảnh hưởng, sự quan tâm đến con người và tính thực tế. Bạn thường có xu hướng dẫn dắt, đồng hành rồi thực hành để biến sở thích và năng lực của mình thành kết quả cụ thể.</w:t>
      </w:r>
    </w:p>
    <w:p>
      <w:r>
        <w:t>Bạn có xu hướng thích những công việc vừa cho phép chủ động tạo ảnh hưởng, vừa cần đồng hành, đồng thời có thể thực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ESR</w:t>
      </w:r>
    </w:p>
    <w:p>
      <w:r>
        <w:t>Sự kết hợp E + S + R tạo nên một kiểu tư duy khá đặc trưng:</w:t>
      </w:r>
    </w:p>
    <w:p>
      <w:r>
        <w:t>“Dẫn dắt → đồng hành → thực hành.”</w:t>
      </w:r>
    </w:p>
    <w:p>
      <w:r>
        <w:t>- Khả năng kết hợp dẫn dắt với đồng hành và thực hành để xử lý công việc đa chiều.</w:t>
      </w:r>
    </w:p>
    <w:p>
      <w:r>
        <w:t>- Có thể chuyển từ dẫn dắt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đồng hành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ESR thường phù hợp để tìm hiểu những lĩnh vực nằm giữa quản lý - xã hội - thực tế, chẳng hạn:</w:t>
      </w:r>
    </w:p>
    <w:p>
      <w:r>
        <w:t>Nhóm quản lý: quản lý • Nhóm xã hội: giáo dục • Nhóm thực tế: đào tạo kỹ năng • điều phối dự án</w:t>
      </w:r>
    </w:p>
    <w:p>
      <w:r>
        <w:t>Tuy nhiên, không nên hiểu rằng có mã ESR thì bắt buộc phải chọn các ngành trên. ESR chỉ cho biết môi trường và kiểu công việc có khả năng phù hợp với sở thích của bạn; năng lực môn học, điều kiện học tập và mục tiêu cá nhân vẫn cần được xem xét.</w:t>
      </w:r>
    </w:p>
    <w:p>
      <w:r>
        <w:rPr>
          <w:b/>
        </w:rPr>
        <w:t>💡 Lời khuyên dành cho ESR</w:t>
      </w:r>
    </w:p>
    <w:p>
      <w:r>
        <w:t>Hãy phát huy sự kết hợp giữa khả năng dẫn dắt, tạo ảnh hưởng, sự quan tâm đến con người,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ESI -- Người dẫn dắt, xã hội và nghiên cứu</w:t>
      </w:r>
    </w:p>
    <w:p>
      <w:r>
        <w:rPr>
          <w:b/>
        </w:rPr>
        <w:t>I. Tổng quan tính cách</w:t>
      </w:r>
    </w:p>
    <w:p>
      <w:r>
        <w:t>Người có mã ESI nổi bật ở sự kết hợp giữa khả năng dẫn dắt, tạo ảnh hưởng, sự quan tâm đến con người và tư duy phân tích - nghiên cứu. Bạn thường có xu hướng dẫn dắt, đồng hành rồi phân tích để biến sở thích và năng lực của mình thành kết quả cụ thể.</w:t>
      </w:r>
    </w:p>
    <w:p>
      <w:r>
        <w:t>Bạn có xu hướng thích những công việc vừa cho phép chủ động tạo ảnh hưởng, vừa cần đồng hành, đồng thời có thể phân tích.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ESI</w:t>
      </w:r>
    </w:p>
    <w:p>
      <w:r>
        <w:t>Sự kết hợp E + S + I tạo nên một kiểu tư duy khá đặc trưng:</w:t>
      </w:r>
    </w:p>
    <w:p>
      <w:r>
        <w:t>“Dẫn dắt → đồng hành → phân tích.”</w:t>
      </w:r>
    </w:p>
    <w:p>
      <w:r>
        <w:t>- Khả năng kết hợp dẫn dắt với đồng hành và phân tích để xử lý công việc đa chiều.</w:t>
      </w:r>
    </w:p>
    <w:p>
      <w:r>
        <w:t>- Có thể chuyển từ dẫn dắt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đồng hành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ESI thường phù hợp để tìm hiểu những lĩnh vực nằm giữa quản lý - xã hội - nghiên cứu, chẳng hạn:</w:t>
      </w:r>
    </w:p>
    <w:p>
      <w:r>
        <w:t>Nhóm quản lý: quản lý • Nhóm xã hội: giáo dục • Nhóm nghiên cứu: nghiên cứu ứng dụng • điều phối dự án</w:t>
      </w:r>
    </w:p>
    <w:p>
      <w:r>
        <w:t>Tuy nhiên, không nên hiểu rằng có mã ESI thì bắt buộc phải chọn các ngành trên. ESI chỉ cho biết môi trường và kiểu công việc có khả năng phù hợp với sở thích của bạn; năng lực môn học, điều kiện học tập và mục tiêu cá nhân vẫn cần được xem xét.</w:t>
      </w:r>
    </w:p>
    <w:p>
      <w:r>
        <w:rPr>
          <w:b/>
        </w:rPr>
        <w:t>💡 Lời khuyên dành cho ESI</w:t>
      </w:r>
    </w:p>
    <w:p>
      <w:r>
        <w:t>Hãy phát huy sự kết hợp giữa khả năng dẫn dắt, tạo ảnh hưởng, sự quan tâm đến con người,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ESA -- Người dẫn dắt, xã hội và sáng tạo</w:t>
      </w:r>
    </w:p>
    <w:p>
      <w:r>
        <w:rPr>
          <w:b/>
        </w:rPr>
        <w:t>I. Tổng quan tính cách</w:t>
      </w:r>
    </w:p>
    <w:p>
      <w:r>
        <w:t>Người có mã ESA nổi bật ở sự kết hợp giữa khả năng dẫn dắt, tạo ảnh hưởng, sự quan tâm đến con người và khả năng sáng tạo. Bạn thường có xu hướng dẫn dắt, đồng hành rồi sáng tạo để biến sở thích và năng lực của mình thành kết quả cụ thể.</w:t>
      </w:r>
    </w:p>
    <w:p>
      <w:r>
        <w:t>Bạn có xu hướng thích những công việc vừa cho phép chủ động tạo ảnh hưởng, vừa cần đồng hành, đồng thời có thể sáng tạo.</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ESA</w:t>
      </w:r>
    </w:p>
    <w:p>
      <w:r>
        <w:t>Sự kết hợp E + S + A tạo nên một kiểu tư duy khá đặc trưng:</w:t>
      </w:r>
    </w:p>
    <w:p>
      <w:r>
        <w:t>“Dẫn dắt → đồng hành → sáng tạo.”</w:t>
      </w:r>
    </w:p>
    <w:p>
      <w:r>
        <w:t>- Khả năng kết hợp dẫn dắt với đồng hành và sáng tạo để xử lý công việc đa chiều.</w:t>
      </w:r>
    </w:p>
    <w:p>
      <w:r>
        <w:t>- Có thể chuyển từ dẫn dắt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đồng hành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ESA thường phù hợp để tìm hiểu những lĩnh vực nằm giữa quản lý - xã hội - sáng tạo, chẳng hạn:</w:t>
      </w:r>
    </w:p>
    <w:p>
      <w:r>
        <w:t>Nhóm quản lý: quản lý • Nhóm xã hội: giáo dục • Nhóm sáng tạo: thiết kế và sáng tạo • điều phối dự án</w:t>
      </w:r>
    </w:p>
    <w:p>
      <w:r>
        <w:t>Tuy nhiên, không nên hiểu rằng có mã ESA thì bắt buộc phải chọn các ngành trên. ESA chỉ cho biết môi trường và kiểu công việc có khả năng phù hợp với sở thích của bạn; năng lực môn học, điều kiện học tập và mục tiêu cá nhân vẫn cần được xem xét.</w:t>
      </w:r>
    </w:p>
    <w:p>
      <w:r>
        <w:rPr>
          <w:b/>
        </w:rPr>
        <w:t>💡 Lời khuyên dành cho ESA</w:t>
      </w:r>
    </w:p>
    <w:p>
      <w:r>
        <w:t>Hãy phát huy sự kết hợp giữa khả năng dẫn dắt, tạo ảnh hưởng, sự quan tâm đến con người,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ESC -- Người dẫn dắt, xã hội và nghiệp vụ</w:t>
      </w:r>
    </w:p>
    <w:p>
      <w:r>
        <w:rPr>
          <w:b/>
        </w:rPr>
        <w:t>I. Tổng quan tính cách</w:t>
      </w:r>
    </w:p>
    <w:p>
      <w:r>
        <w:t>Người có mã ESC nổi bật ở sự kết hợp giữa khả năng dẫn dắt, tạo ảnh hưởng, sự quan tâm đến con người và tính tổ chức, cẩn thận. Bạn thường có xu hướng dẫn dắt, đồng hành rồi chuẩn hóa để biến sở thích và năng lực của mình thành kết quả cụ thể.</w:t>
      </w:r>
    </w:p>
    <w:p>
      <w:r>
        <w:t>Bạn có xu hướng thích những công việc vừa cho phép chủ động tạo ảnh hưởng, vừa cần đồng hành, đồng thời có thể chuẩn hóa.</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 Điểm mạnh nổi bật của người ESC</w:t>
      </w:r>
    </w:p>
    <w:p>
      <w:r>
        <w:t>Sự kết hợp E + S + C tạo nên một kiểu tư duy khá đặc trưng:</w:t>
      </w:r>
    </w:p>
    <w:p>
      <w:r>
        <w:t>“Dẫn dắt → đồng hành → chuẩn hóa.”</w:t>
      </w:r>
    </w:p>
    <w:p>
      <w:r>
        <w:t>- Khả năng kết hợp dẫn dắt với đồng hành và chuẩn hóa để xử lý công việc đa chiều.</w:t>
      </w:r>
    </w:p>
    <w:p>
      <w:r>
        <w:t>- Có thể chuyển từ dẫn dắt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đồng hành và chuẩn hóa.</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ESC thường phù hợp để tìm hiểu những lĩnh vực nằm giữa quản lý - xã hội - nghiệp vụ, chẳng hạn:</w:t>
      </w:r>
    </w:p>
    <w:p>
      <w:r>
        <w:t>Nhóm quản lý: quản lý • Nhóm xã hội: giáo dục • Nhóm nghiệp vụ: quản trị hồ sơ • điều phối dự án</w:t>
      </w:r>
    </w:p>
    <w:p>
      <w:r>
        <w:t>Tuy nhiên, không nên hiểu rằng có mã ESC thì bắt buộc phải chọn các ngành trên. ESC chỉ cho biết môi trường và kiểu công việc có khả năng phù hợp với sở thích của bạn; năng lực môn học, điều kiện học tập và mục tiêu cá nhân vẫn cần được xem xét.</w:t>
      </w:r>
    </w:p>
    <w:p>
      <w:r>
        <w:rPr>
          <w:b/>
        </w:rPr>
        <w:t>💡 Lời khuyên dành cho ESC</w:t>
      </w:r>
    </w:p>
    <w:p>
      <w:r>
        <w:t>Hãy phát huy sự kết hợp giữa khả năng dẫn dắt, tạo ảnh hưởng, sự quan tâm đến con người, tính tổ chức, cẩn thận.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ECR -- Người dẫn dắt, nghiệp vụ và thực tế</w:t>
      </w:r>
    </w:p>
    <w:p>
      <w:r>
        <w:rPr>
          <w:b/>
        </w:rPr>
        <w:t>I. Tổng quan tính cách</w:t>
      </w:r>
    </w:p>
    <w:p>
      <w:r>
        <w:t>Người có mã ECR nổi bật ở sự kết hợp giữa khả năng dẫn dắt, tạo ảnh hưởng, tính tổ chức, cẩn thận và tính thực tế. Bạn thường có xu hướng dẫn dắt, chuẩn hóa rồi thực hành để biến sở thích và năng lực của mình thành kết quả cụ thể.</w:t>
      </w:r>
    </w:p>
    <w:p>
      <w:r>
        <w:t>Bạn có xu hướng thích những công việc vừa cho phép chủ động tạo ảnh hưởng, vừa cần chuẩn hóa, đồng thời có thể thực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ECR</w:t>
      </w:r>
    </w:p>
    <w:p>
      <w:r>
        <w:t>Sự kết hợp E + C + R tạo nên một kiểu tư duy khá đặc trưng:</w:t>
      </w:r>
    </w:p>
    <w:p>
      <w:r>
        <w:t>“Dẫn dắt → chuẩn hóa → thực hành.”</w:t>
      </w:r>
    </w:p>
    <w:p>
      <w:r>
        <w:t>- Khả năng kết hợp dẫn dắt với chuẩn hóa và thực hành để xử lý công việc đa chiều.</w:t>
      </w:r>
    </w:p>
    <w:p>
      <w:r>
        <w:t>- Có thể chuyển từ dẫn dắt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chuẩn hóa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ECR thường phù hợp để tìm hiểu những lĩnh vực nằm giữa quản lý - nghiệp vụ - thực tế, chẳng hạn:</w:t>
      </w:r>
    </w:p>
    <w:p>
      <w:r>
        <w:t>Nhóm quản lý: quản lý • Nhóm nghiệp vụ: quản trị hồ sơ • Nhóm thực tế: đào tạo kỹ năng • điều phối dự án</w:t>
      </w:r>
    </w:p>
    <w:p>
      <w:r>
        <w:t>Tuy nhiên, không nên hiểu rằng có mã ECR thì bắt buộc phải chọn các ngành trên. ECR chỉ cho biết môi trường và kiểu công việc có khả năng phù hợp với sở thích của bạn; năng lực môn học, điều kiện học tập và mục tiêu cá nhân vẫn cần được xem xét.</w:t>
      </w:r>
    </w:p>
    <w:p>
      <w:r>
        <w:rPr>
          <w:b/>
        </w:rPr>
        <w:t>💡 Lời khuyên dành cho ECR</w:t>
      </w:r>
    </w:p>
    <w:p>
      <w:r>
        <w:t>Hãy phát huy sự kết hợp giữa khả năng dẫn dắt, tạo ảnh hưởng, tính tổ chức, cẩn thận,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ECI -- Người dẫn dắt, nghiệp vụ và nghiên cứu</w:t>
      </w:r>
    </w:p>
    <w:p>
      <w:r>
        <w:rPr>
          <w:b/>
        </w:rPr>
        <w:t>I. Tổng quan tính cách</w:t>
      </w:r>
    </w:p>
    <w:p>
      <w:r>
        <w:t>Người có mã ECI nổi bật ở sự kết hợp giữa khả năng dẫn dắt, tạo ảnh hưởng, tính tổ chức, cẩn thận và tư duy phân tích - nghiên cứu. Bạn thường có xu hướng dẫn dắt, chuẩn hóa rồi phân tích để biến sở thích và năng lực của mình thành kết quả cụ thể.</w:t>
      </w:r>
    </w:p>
    <w:p>
      <w:r>
        <w:t>Bạn có xu hướng thích những công việc vừa cho phép chủ động tạo ảnh hưởng, vừa cần chuẩn hóa, đồng thời có thể phân tích.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ECI</w:t>
      </w:r>
    </w:p>
    <w:p>
      <w:r>
        <w:t>Sự kết hợp E + C + I tạo nên một kiểu tư duy khá đặc trưng:</w:t>
      </w:r>
    </w:p>
    <w:p>
      <w:r>
        <w:t>“Dẫn dắt → chuẩn hóa → phân tích.”</w:t>
      </w:r>
    </w:p>
    <w:p>
      <w:r>
        <w:t>- Khả năng kết hợp dẫn dắt với chuẩn hóa và phân tích để xử lý công việc đa chiều.</w:t>
      </w:r>
    </w:p>
    <w:p>
      <w:r>
        <w:t>- Có thể chuyển từ dẫn dắt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chuẩn hóa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ECI thường phù hợp để tìm hiểu những lĩnh vực nằm giữa quản lý - nghiệp vụ - nghiên cứu, chẳng hạn:</w:t>
      </w:r>
    </w:p>
    <w:p>
      <w:r>
        <w:t>Nhóm quản lý: quản lý • Nhóm nghiệp vụ: quản trị hồ sơ • Nhóm nghiên cứu: nghiên cứu ứng dụng • điều phối dự án</w:t>
      </w:r>
    </w:p>
    <w:p>
      <w:r>
        <w:t>Tuy nhiên, không nên hiểu rằng có mã ECI thì bắt buộc phải chọn các ngành trên. ECI chỉ cho biết môi trường và kiểu công việc có khả năng phù hợp với sở thích của bạn; năng lực môn học, điều kiện học tập và mục tiêu cá nhân vẫn cần được xem xét.</w:t>
      </w:r>
    </w:p>
    <w:p>
      <w:r>
        <w:rPr>
          <w:b/>
        </w:rPr>
        <w:t>💡 Lời khuyên dành cho ECI</w:t>
      </w:r>
    </w:p>
    <w:p>
      <w:r>
        <w:t>Hãy phát huy sự kết hợp giữa khả năng dẫn dắt, tạo ảnh hưởng, tính tổ chức, cẩn thận,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ECA -- Người dẫn dắt, nghiệp vụ và sáng tạo</w:t>
      </w:r>
    </w:p>
    <w:p>
      <w:r>
        <w:rPr>
          <w:b/>
        </w:rPr>
        <w:t>I. Tổng quan tính cách</w:t>
      </w:r>
    </w:p>
    <w:p>
      <w:r>
        <w:t>Người có mã ECA nổi bật ở sự kết hợp giữa khả năng dẫn dắt, tạo ảnh hưởng, tính tổ chức, cẩn thận và khả năng sáng tạo. Bạn thường có xu hướng dẫn dắt, chuẩn hóa rồi sáng tạo để biến sở thích và năng lực của mình thành kết quả cụ thể.</w:t>
      </w:r>
    </w:p>
    <w:p>
      <w:r>
        <w:t>Bạn có xu hướng thích những công việc vừa cho phép chủ động tạo ảnh hưởng, vừa cần chuẩn hóa, đồng thời có thể sáng tạo.</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ECA</w:t>
      </w:r>
    </w:p>
    <w:p>
      <w:r>
        <w:t>Sự kết hợp E + C + A tạo nên một kiểu tư duy khá đặc trưng:</w:t>
      </w:r>
    </w:p>
    <w:p>
      <w:r>
        <w:t>“Dẫn dắt → chuẩn hóa → sáng tạo.”</w:t>
      </w:r>
    </w:p>
    <w:p>
      <w:r>
        <w:t>- Khả năng kết hợp dẫn dắt với chuẩn hóa và sáng tạo để xử lý công việc đa chiều.</w:t>
      </w:r>
    </w:p>
    <w:p>
      <w:r>
        <w:t>- Có thể chuyển từ dẫn dắt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chuẩn hóa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ECA thường phù hợp để tìm hiểu những lĩnh vực nằm giữa quản lý - nghiệp vụ - sáng tạo, chẳng hạn:</w:t>
      </w:r>
    </w:p>
    <w:p>
      <w:r>
        <w:t>Nhóm quản lý: quản lý • Nhóm nghiệp vụ: quản trị hồ sơ • Nhóm sáng tạo: thiết kế và sáng tạo • điều phối dự án</w:t>
      </w:r>
    </w:p>
    <w:p>
      <w:r>
        <w:t>Tuy nhiên, không nên hiểu rằng có mã ECA thì bắt buộc phải chọn các ngành trên. ECA chỉ cho biết môi trường và kiểu công việc có khả năng phù hợp với sở thích của bạn; năng lực môn học, điều kiện học tập và mục tiêu cá nhân vẫn cần được xem xét.</w:t>
      </w:r>
    </w:p>
    <w:p>
      <w:r>
        <w:rPr>
          <w:b/>
        </w:rPr>
        <w:t>💡 Lời khuyên dành cho ECA</w:t>
      </w:r>
    </w:p>
    <w:p>
      <w:r>
        <w:t>Hãy phát huy sự kết hợp giữa khả năng dẫn dắt, tạo ảnh hưởng, tính tổ chức, cẩn thận,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ECS -- Người dẫn dắt, nghiệp vụ và xã hội</w:t>
      </w:r>
    </w:p>
    <w:p>
      <w:r>
        <w:rPr>
          <w:b/>
        </w:rPr>
        <w:t>I. Tổng quan tính cách</w:t>
      </w:r>
    </w:p>
    <w:p>
      <w:r>
        <w:t>Người có mã ECS nổi bật ở sự kết hợp giữa khả năng dẫn dắt, tạo ảnh hưởng, tính tổ chức, cẩn thận và sự quan tâm đến con người. Bạn thường có xu hướng dẫn dắt, chuẩn hóa rồi đồng hành để biến sở thích và năng lực của mình thành kết quả cụ thể.</w:t>
      </w:r>
    </w:p>
    <w:p>
      <w:r>
        <w:t>Bạn có xu hướng thích những công việc vừa cho phép chủ động tạo ảnh hưởng, vừa cần chuẩn hóa, đồng thời có thể đồng hành.</w:t>
      </w:r>
    </w:p>
    <w:p>
      <w:r>
        <w:rPr>
          <w:b/>
        </w:rPr>
        <w:t>1/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2/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ECS</w:t>
      </w:r>
    </w:p>
    <w:p>
      <w:r>
        <w:t>Sự kết hợp E + C + S tạo nên một kiểu tư duy khá đặc trưng:</w:t>
      </w:r>
    </w:p>
    <w:p>
      <w:r>
        <w:t>“Dẫn dắt → chuẩn hóa → đồng hành.”</w:t>
      </w:r>
    </w:p>
    <w:p>
      <w:r>
        <w:t>- Khả năng kết hợp dẫn dắt với chuẩn hóa và đồng hành để xử lý công việc đa chiều.</w:t>
      </w:r>
    </w:p>
    <w:p>
      <w:r>
        <w:t>- Có thể chuyển từ dẫn dắt sang chuẩn hóa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dẫn dắt, chuẩn hóa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ECS thường phù hợp để tìm hiểu những lĩnh vực nằm giữa quản lý - nghiệp vụ - xã hội, chẳng hạn:</w:t>
      </w:r>
    </w:p>
    <w:p>
      <w:r>
        <w:t>Nhóm quản lý: quản lý • Nhóm nghiệp vụ: quản trị hồ sơ • Nhóm xã hội: giáo dục • điều phối dự án</w:t>
      </w:r>
    </w:p>
    <w:p>
      <w:r>
        <w:t>Tuy nhiên, không nên hiểu rằng có mã ECS thì bắt buộc phải chọn các ngành trên. ECS chỉ cho biết môi trường và kiểu công việc có khả năng phù hợp với sở thích của bạn; năng lực môn học, điều kiện học tập và mục tiêu cá nhân vẫn cần được xem xét.</w:t>
      </w:r>
    </w:p>
    <w:p>
      <w:r>
        <w:rPr>
          <w:b/>
        </w:rPr>
        <w:t>💡 Lời khuyên dành cho ECS</w:t>
      </w:r>
    </w:p>
    <w:p>
      <w:r>
        <w:t>Hãy phát huy sự kết hợp giữa khả năng dẫn dắt, tạo ảnh hưởng, tính tổ chức, cẩn thận,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br w:type="page"/>
      </w:r>
    </w:p>
    <w:p>
      <w:r>
        <w:rPr>
          <w:b/>
          <w:sz w:val="30"/>
        </w:rPr>
        <w:t>NHÓM C — 20 TỔ HỢP</w:t>
      </w:r>
    </w:p>
    <w:p>
      <w:r>
        <w:rPr>
          <w:b/>
          <w:sz w:val="26"/>
        </w:rPr>
        <w:t>CRI -- Người tỉ mỉ, thực tế và nghiên cứu</w:t>
      </w:r>
    </w:p>
    <w:p>
      <w:r>
        <w:rPr>
          <w:b/>
        </w:rPr>
        <w:t>I. Tổng quan tính cách</w:t>
      </w:r>
    </w:p>
    <w:p>
      <w:r>
        <w:t>Người có mã CRI nổi bật ở sự kết hợp giữa tính tổ chức, cẩn thận, tính thực tế và tư duy phân tích - nghiên cứu. Bạn thường có xu hướng chuẩn hóa, thực hành rồi phân tích để biến sở thích và năng lực của mình thành kết quả cụ thể.</w:t>
      </w:r>
    </w:p>
    <w:p>
      <w:r>
        <w:t>Bạn có xu hướng thích những công việc kết hợp giữa chuẩn hóa, thực hành và phân tích,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CRI</w:t>
      </w:r>
    </w:p>
    <w:p>
      <w:r>
        <w:t>Sự kết hợp C + R + I tạo nên một kiểu tư duy khá đặc trưng:</w:t>
      </w:r>
    </w:p>
    <w:p>
      <w:r>
        <w:t>“Chuẩn hóa → thực hành → phân tích.”</w:t>
      </w:r>
    </w:p>
    <w:p>
      <w:r>
        <w:t>- Khả năng kết hợp chuẩn hóa với thực hành và phân tích để xử lý công việc đa chiều.</w:t>
      </w:r>
    </w:p>
    <w:p>
      <w:r>
        <w:t>- Có thể chuyển từ chuẩn hóa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thực hành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CRI thường phù hợp để tìm hiểu những lĩnh vực nằm giữa nghiệp vụ - thực tế - nghiên cứu, chẳng hạn:</w:t>
      </w:r>
    </w:p>
    <w:p>
      <w:r>
        <w:t>Nhóm nghiệp vụ: quản trị hồ sơ • Nhóm thực tế: đào tạo kỹ năng • Nhóm nghiên cứu: nghiên cứu ứng dụng • điều phối dự án</w:t>
      </w:r>
    </w:p>
    <w:p>
      <w:r>
        <w:t>Tuy nhiên, không nên hiểu rằng có mã CRI thì bắt buộc phải chọn các ngành trên. CRI chỉ cho biết môi trường và kiểu công việc có khả năng phù hợp với sở thích của bạn; năng lực môn học, điều kiện học tập và mục tiêu cá nhân vẫn cần được xem xét.</w:t>
      </w:r>
    </w:p>
    <w:p>
      <w:r>
        <w:rPr>
          <w:b/>
        </w:rPr>
        <w:t>💡 Lời khuyên dành cho CRI</w:t>
      </w:r>
    </w:p>
    <w:p>
      <w:r>
        <w:t>Hãy phát huy sự kết hợp giữa tính tổ chức, cẩn thận, tính thực tế,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CRA -- Người tỉ mỉ, thực tế và sáng tạo</w:t>
      </w:r>
    </w:p>
    <w:p>
      <w:r>
        <w:rPr>
          <w:b/>
        </w:rPr>
        <w:t>I. Tổng quan tính cách</w:t>
      </w:r>
    </w:p>
    <w:p>
      <w:r>
        <w:t>Người có mã CRA nổi bật ở sự kết hợp giữa tính tổ chức, cẩn thận, tính thực tế và khả năng sáng tạo. Bạn thường có xu hướng chuẩn hóa, thực hành rồi sáng tạo để biến sở thích và năng lực của mình thành kết quả cụ thể.</w:t>
      </w:r>
    </w:p>
    <w:p>
      <w:r>
        <w:t>Bạn có xu hướng thích những công việc kết hợp giữa chuẩn hóa, thực hành và sáng tạo,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CRA</w:t>
      </w:r>
    </w:p>
    <w:p>
      <w:r>
        <w:t>Sự kết hợp C + R + A tạo nên một kiểu tư duy khá đặc trưng:</w:t>
      </w:r>
    </w:p>
    <w:p>
      <w:r>
        <w:t>“Chuẩn hóa → thực hành → sáng tạo.”</w:t>
      </w:r>
    </w:p>
    <w:p>
      <w:r>
        <w:t>- Khả năng kết hợp chuẩn hóa với thực hành và sáng tạo để xử lý công việc đa chiều.</w:t>
      </w:r>
    </w:p>
    <w:p>
      <w:r>
        <w:t>- Có thể chuyển từ chuẩn hóa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thực hành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CRA thường phù hợp để tìm hiểu những lĩnh vực nằm giữa nghiệp vụ - thực tế - sáng tạo, chẳng hạn:</w:t>
      </w:r>
    </w:p>
    <w:p>
      <w:r>
        <w:t>Nhóm nghiệp vụ: quản trị hồ sơ • Nhóm thực tế: đào tạo kỹ năng • Nhóm sáng tạo: thiết kế và sáng tạo • điều phối dự án</w:t>
      </w:r>
    </w:p>
    <w:p>
      <w:r>
        <w:t>Tuy nhiên, không nên hiểu rằng có mã CRA thì bắt buộc phải chọn các ngành trên. CRA chỉ cho biết môi trường và kiểu công việc có khả năng phù hợp với sở thích của bạn; năng lực môn học, điều kiện học tập và mục tiêu cá nhân vẫn cần được xem xét.</w:t>
      </w:r>
    </w:p>
    <w:p>
      <w:r>
        <w:rPr>
          <w:b/>
        </w:rPr>
        <w:t>💡 Lời khuyên dành cho CRA</w:t>
      </w:r>
    </w:p>
    <w:p>
      <w:r>
        <w:t>Hãy phát huy sự kết hợp giữa tính tổ chức, cẩn thận, tính thực tế,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CRS -- Người tỉ mỉ, thực tế và xã hội</w:t>
      </w:r>
    </w:p>
    <w:p>
      <w:r>
        <w:rPr>
          <w:b/>
        </w:rPr>
        <w:t>I. Tổng quan tính cách</w:t>
      </w:r>
    </w:p>
    <w:p>
      <w:r>
        <w:t>Người có mã CRS nổi bật ở sự kết hợp giữa tính tổ chức, cẩn thận, tính thực tế và sự quan tâm đến con người. Bạn thường có xu hướng chuẩn hóa, thực hành rồi đồng hành để biến sở thích và năng lực của mình thành kết quả cụ thể.</w:t>
      </w:r>
    </w:p>
    <w:p>
      <w:r>
        <w:t>Bạn có xu hướng thích những công việc kết hợp giữa chuẩn hóa, thực hành và đồng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CRS</w:t>
      </w:r>
    </w:p>
    <w:p>
      <w:r>
        <w:t>Sự kết hợp C + R + S tạo nên một kiểu tư duy khá đặc trưng:</w:t>
      </w:r>
    </w:p>
    <w:p>
      <w:r>
        <w:t>“Chuẩn hóa → thực hành → đồng hành.”</w:t>
      </w:r>
    </w:p>
    <w:p>
      <w:r>
        <w:t>- Khả năng kết hợp chuẩn hóa với thực hành và đồng hành để xử lý công việc đa chiều.</w:t>
      </w:r>
    </w:p>
    <w:p>
      <w:r>
        <w:t>- Có thể chuyển từ chuẩn hóa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thực hành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CRS thường phù hợp để tìm hiểu những lĩnh vực nằm giữa nghiệp vụ - thực tế - xã hội, chẳng hạn:</w:t>
      </w:r>
    </w:p>
    <w:p>
      <w:r>
        <w:t>Nhóm nghiệp vụ: quản trị hồ sơ • Nhóm thực tế: đào tạo kỹ năng • Nhóm xã hội: giáo dục • điều phối dự án</w:t>
      </w:r>
    </w:p>
    <w:p>
      <w:r>
        <w:t>Tuy nhiên, không nên hiểu rằng có mã CRS thì bắt buộc phải chọn các ngành trên. CRS chỉ cho biết môi trường và kiểu công việc có khả năng phù hợp với sở thích của bạn; năng lực môn học, điều kiện học tập và mục tiêu cá nhân vẫn cần được xem xét.</w:t>
      </w:r>
    </w:p>
    <w:p>
      <w:r>
        <w:rPr>
          <w:b/>
        </w:rPr>
        <w:t>💡 Lời khuyên dành cho CRS</w:t>
      </w:r>
    </w:p>
    <w:p>
      <w:r>
        <w:t>Hãy phát huy sự kết hợp giữa tính tổ chức, cẩn thận, tính thực tế,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CRE -- Người tỉ mỉ, thực tế và quản lý</w:t>
      </w:r>
    </w:p>
    <w:p>
      <w:r>
        <w:rPr>
          <w:b/>
        </w:rPr>
        <w:t>I. Tổng quan tính cách</w:t>
      </w:r>
    </w:p>
    <w:p>
      <w:r>
        <w:t>Người có mã CRE nổi bật ở sự kết hợp giữa tính tổ chức, cẩn thận, tính thực tế và khả năng dẫn dắt, tạo ảnh hưởng. Bạn thường có xu hướng chuẩn hóa, thực hành rồi dẫn dắt để biến sở thích và năng lực của mình thành kết quả cụ thể.</w:t>
      </w:r>
    </w:p>
    <w:p>
      <w:r>
        <w:t>Bạn có xu hướng thích những công việc kết hợp giữa chuẩn hóa, thực hành và dẫn dắt,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CRE</w:t>
      </w:r>
    </w:p>
    <w:p>
      <w:r>
        <w:t>Sự kết hợp C + R + E tạo nên một kiểu tư duy khá đặc trưng:</w:t>
      </w:r>
    </w:p>
    <w:p>
      <w:r>
        <w:t>“Chuẩn hóa → thực hành → dẫn dắt.”</w:t>
      </w:r>
    </w:p>
    <w:p>
      <w:r>
        <w:t>- Khả năng kết hợp chuẩn hóa với thực hành và dẫn dắt để xử lý công việc đa chiều.</w:t>
      </w:r>
    </w:p>
    <w:p>
      <w:r>
        <w:t>- Có thể chuyển từ chuẩn hóa sang thực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thực hành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CRE thường phù hợp để tìm hiểu những lĩnh vực nằm giữa nghiệp vụ - thực tế - quản lý, chẳng hạn:</w:t>
      </w:r>
    </w:p>
    <w:p>
      <w:r>
        <w:t>Nhóm nghiệp vụ: quản trị hồ sơ • Nhóm thực tế: đào tạo kỹ năng • Nhóm quản lý: quản lý • điều phối dự án</w:t>
      </w:r>
    </w:p>
    <w:p>
      <w:r>
        <w:t>Tuy nhiên, không nên hiểu rằng có mã CRE thì bắt buộc phải chọn các ngành trên. CRE chỉ cho biết môi trường và kiểu công việc có khả năng phù hợp với sở thích của bạn; năng lực môn học, điều kiện học tập và mục tiêu cá nhân vẫn cần được xem xét.</w:t>
      </w:r>
    </w:p>
    <w:p>
      <w:r>
        <w:rPr>
          <w:b/>
        </w:rPr>
        <w:t>💡 Lời khuyên dành cho CRE</w:t>
      </w:r>
    </w:p>
    <w:p>
      <w:r>
        <w:t>Hãy phát huy sự kết hợp giữa tính tổ chức, cẩn thận, tính thực tế,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CIR -- Người tỉ mỉ, nghiên cứu và thực tế</w:t>
      </w:r>
    </w:p>
    <w:p>
      <w:r>
        <w:rPr>
          <w:b/>
        </w:rPr>
        <w:t>I. Tổng quan tính cách</w:t>
      </w:r>
    </w:p>
    <w:p>
      <w:r>
        <w:t>Người có mã CIR nổi bật ở sự kết hợp giữa tính tổ chức, cẩn thận, tư duy phân tích - nghiên cứu và tính thực tế. Bạn thường có xu hướng chuẩn hóa, phân tích rồi thực hành để biến sở thích và năng lực của mình thành kết quả cụ thể.</w:t>
      </w:r>
    </w:p>
    <w:p>
      <w:r>
        <w:t>Bạn có xu hướng thích những công việc kết hợp giữa chuẩn hóa, phân tích và thực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CIR</w:t>
      </w:r>
    </w:p>
    <w:p>
      <w:r>
        <w:t>Sự kết hợp C + I + R tạo nên một kiểu tư duy khá đặc trưng:</w:t>
      </w:r>
    </w:p>
    <w:p>
      <w:r>
        <w:t>“Chuẩn hóa → phân tích → thực hành.”</w:t>
      </w:r>
    </w:p>
    <w:p>
      <w:r>
        <w:t>- Khả năng kết hợp chuẩn hóa với phân tích và thực hành để xử lý công việc đa chiều.</w:t>
      </w:r>
    </w:p>
    <w:p>
      <w:r>
        <w:t>- Có thể chuyển từ chuẩn hóa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phân tích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CIR thường phù hợp để tìm hiểu những lĩnh vực nằm giữa nghiệp vụ - nghiên cứu - thực tế, chẳng hạn:</w:t>
      </w:r>
    </w:p>
    <w:p>
      <w:r>
        <w:t>Nhóm nghiệp vụ: quản trị hồ sơ • Nhóm nghiên cứu: nghiên cứu ứng dụng • Nhóm thực tế: đào tạo kỹ năng • điều phối dự án</w:t>
      </w:r>
    </w:p>
    <w:p>
      <w:r>
        <w:t>Tuy nhiên, không nên hiểu rằng có mã CIR thì bắt buộc phải chọn các ngành trên. CIR chỉ cho biết môi trường và kiểu công việc có khả năng phù hợp với sở thích của bạn; năng lực môn học, điều kiện học tập và mục tiêu cá nhân vẫn cần được xem xét.</w:t>
      </w:r>
    </w:p>
    <w:p>
      <w:r>
        <w:rPr>
          <w:b/>
        </w:rPr>
        <w:t>💡 Lời khuyên dành cho CIR</w:t>
      </w:r>
    </w:p>
    <w:p>
      <w:r>
        <w:t>Hãy phát huy sự kết hợp giữa tính tổ chức, cẩn thận, tư duy phân tích - nghiên cứu,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CIA -- Người tỉ mỉ, nghiên cứu và sáng tạo</w:t>
      </w:r>
    </w:p>
    <w:p>
      <w:r>
        <w:rPr>
          <w:b/>
        </w:rPr>
        <w:t>I. Tổng quan tính cách</w:t>
      </w:r>
    </w:p>
    <w:p>
      <w:r>
        <w:t>Người có mã CIA nổi bật ở sự kết hợp giữa tính tổ chức, cẩn thận, tư duy phân tích - nghiên cứu và khả năng sáng tạo. Bạn thường có xu hướng chuẩn hóa, phân tích rồi sáng tạo để biến sở thích và năng lực của mình thành kết quả cụ thể.</w:t>
      </w:r>
    </w:p>
    <w:p>
      <w:r>
        <w:t>Bạn có xu hướng thích những công việc kết hợp giữa chuẩn hóa, phân tích và sáng tạo,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CIA</w:t>
      </w:r>
    </w:p>
    <w:p>
      <w:r>
        <w:t>Sự kết hợp C + I + A tạo nên một kiểu tư duy khá đặc trưng:</w:t>
      </w:r>
    </w:p>
    <w:p>
      <w:r>
        <w:t>“Chuẩn hóa → phân tích → sáng tạo.”</w:t>
      </w:r>
    </w:p>
    <w:p>
      <w:r>
        <w:t>- Khả năng kết hợp chuẩn hóa với phân tích và sáng tạo để xử lý công việc đa chiều.</w:t>
      </w:r>
    </w:p>
    <w:p>
      <w:r>
        <w:t>- Có thể chuyển từ chuẩn hóa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phân tích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CIA thường phù hợp để tìm hiểu những lĩnh vực nằm giữa nghiệp vụ - nghiên cứu - sáng tạo, chẳng hạn:</w:t>
      </w:r>
    </w:p>
    <w:p>
      <w:r>
        <w:t>Nhóm nghiệp vụ: quản trị hồ sơ • Nhóm nghiên cứu: nghiên cứu ứng dụng • Nhóm sáng tạo: thiết kế và sáng tạo • điều phối dự án</w:t>
      </w:r>
    </w:p>
    <w:p>
      <w:r>
        <w:t>Tuy nhiên, không nên hiểu rằng có mã CIA thì bắt buộc phải chọn các ngành trên. CIA chỉ cho biết môi trường và kiểu công việc có khả năng phù hợp với sở thích của bạn; năng lực môn học, điều kiện học tập và mục tiêu cá nhân vẫn cần được xem xét.</w:t>
      </w:r>
    </w:p>
    <w:p>
      <w:r>
        <w:rPr>
          <w:b/>
        </w:rPr>
        <w:t>💡 Lời khuyên dành cho CIA</w:t>
      </w:r>
    </w:p>
    <w:p>
      <w:r>
        <w:t>Hãy phát huy sự kết hợp giữa tính tổ chức, cẩn thận, tư duy phân tích - nghiên cứu,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CIS -- Người tỉ mỉ, nghiên cứu và xã hội</w:t>
      </w:r>
    </w:p>
    <w:p>
      <w:r>
        <w:rPr>
          <w:b/>
        </w:rPr>
        <w:t>I. Tổng quan tính cách</w:t>
      </w:r>
    </w:p>
    <w:p>
      <w:r>
        <w:t>Người có mã CIS nổi bật ở sự kết hợp giữa tính tổ chức, cẩn thận, tư duy phân tích - nghiên cứu và sự quan tâm đến con người. Bạn thường có xu hướng chuẩn hóa, phân tích rồi đồng hành để biến sở thích và năng lực của mình thành kết quả cụ thể.</w:t>
      </w:r>
    </w:p>
    <w:p>
      <w:r>
        <w:t>Bạn có xu hướng thích những công việc kết hợp giữa chuẩn hóa, phân tích và đồng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CIS</w:t>
      </w:r>
    </w:p>
    <w:p>
      <w:r>
        <w:t>Sự kết hợp C + I + S tạo nên một kiểu tư duy khá đặc trưng:</w:t>
      </w:r>
    </w:p>
    <w:p>
      <w:r>
        <w:t>“Chuẩn hóa → phân tích → đồng hành.”</w:t>
      </w:r>
    </w:p>
    <w:p>
      <w:r>
        <w:t>- Khả năng kết hợp chuẩn hóa với phân tích và đồng hành để xử lý công việc đa chiều.</w:t>
      </w:r>
    </w:p>
    <w:p>
      <w:r>
        <w:t>- Có thể chuyển từ chuẩn hóa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phân tích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CIS thường phù hợp để tìm hiểu những lĩnh vực nằm giữa nghiệp vụ - nghiên cứu - xã hội, chẳng hạn:</w:t>
      </w:r>
    </w:p>
    <w:p>
      <w:r>
        <w:t>Nhóm nghiệp vụ: quản trị hồ sơ • Nhóm nghiên cứu: nghiên cứu ứng dụng • Nhóm xã hội: giáo dục • điều phối dự án</w:t>
      </w:r>
    </w:p>
    <w:p>
      <w:r>
        <w:t>Tuy nhiên, không nên hiểu rằng có mã CIS thì bắt buộc phải chọn các ngành trên. CIS chỉ cho biết môi trường và kiểu công việc có khả năng phù hợp với sở thích của bạn; năng lực môn học, điều kiện học tập và mục tiêu cá nhân vẫn cần được xem xét.</w:t>
      </w:r>
    </w:p>
    <w:p>
      <w:r>
        <w:rPr>
          <w:b/>
        </w:rPr>
        <w:t>💡 Lời khuyên dành cho CIS</w:t>
      </w:r>
    </w:p>
    <w:p>
      <w:r>
        <w:t>Hãy phát huy sự kết hợp giữa tính tổ chức, cẩn thận, tư duy phân tích - nghiên cứu,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CIE -- Người tỉ mỉ, nghiên cứu và quản lý</w:t>
      </w:r>
    </w:p>
    <w:p>
      <w:r>
        <w:rPr>
          <w:b/>
        </w:rPr>
        <w:t>I. Tổng quan tính cách</w:t>
      </w:r>
    </w:p>
    <w:p>
      <w:r>
        <w:t>Người có mã CIE nổi bật ở sự kết hợp giữa tính tổ chức, cẩn thận, tư duy phân tích - nghiên cứu và khả năng dẫn dắt, tạo ảnh hưởng. Bạn thường có xu hướng chuẩn hóa, phân tích rồi dẫn dắt để biến sở thích và năng lực của mình thành kết quả cụ thể.</w:t>
      </w:r>
    </w:p>
    <w:p>
      <w:r>
        <w:t>Bạn có xu hướng thích những công việc kết hợp giữa chuẩn hóa, phân tích và dẫn dắt,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CIE</w:t>
      </w:r>
    </w:p>
    <w:p>
      <w:r>
        <w:t>Sự kết hợp C + I + E tạo nên một kiểu tư duy khá đặc trưng:</w:t>
      </w:r>
    </w:p>
    <w:p>
      <w:r>
        <w:t>“Chuẩn hóa → phân tích → dẫn dắt.”</w:t>
      </w:r>
    </w:p>
    <w:p>
      <w:r>
        <w:t>- Khả năng kết hợp chuẩn hóa với phân tích và dẫn dắt để xử lý công việc đa chiều.</w:t>
      </w:r>
    </w:p>
    <w:p>
      <w:r>
        <w:t>- Có thể chuyển từ chuẩn hóa sang phân tích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phân tích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CIE thường phù hợp để tìm hiểu những lĩnh vực nằm giữa nghiệp vụ - nghiên cứu - quản lý, chẳng hạn:</w:t>
      </w:r>
    </w:p>
    <w:p>
      <w:r>
        <w:t>Nhóm nghiệp vụ: quản trị hồ sơ • Nhóm nghiên cứu: nghiên cứu ứng dụng • Nhóm quản lý: quản lý • điều phối dự án</w:t>
      </w:r>
    </w:p>
    <w:p>
      <w:r>
        <w:t>Tuy nhiên, không nên hiểu rằng có mã CIE thì bắt buộc phải chọn các ngành trên. CIE chỉ cho biết môi trường và kiểu công việc có khả năng phù hợp với sở thích của bạn; năng lực môn học, điều kiện học tập và mục tiêu cá nhân vẫn cần được xem xét.</w:t>
      </w:r>
    </w:p>
    <w:p>
      <w:r>
        <w:rPr>
          <w:b/>
        </w:rPr>
        <w:t>💡 Lời khuyên dành cho CIE</w:t>
      </w:r>
    </w:p>
    <w:p>
      <w:r>
        <w:t>Hãy phát huy sự kết hợp giữa tính tổ chức, cẩn thận, tư duy phân tích - nghiên cứu,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CAR -- Người tỉ mỉ, sáng tạo và thực tế</w:t>
      </w:r>
    </w:p>
    <w:p>
      <w:r>
        <w:rPr>
          <w:b/>
        </w:rPr>
        <w:t>I. Tổng quan tính cách</w:t>
      </w:r>
    </w:p>
    <w:p>
      <w:r>
        <w:t>Người có mã CAR nổi bật ở sự kết hợp giữa tính tổ chức, cẩn thận, khả năng sáng tạo và tính thực tế. Bạn thường có xu hướng chuẩn hóa, sáng tạo rồi thực hành để biến sở thích và năng lực của mình thành kết quả cụ thể.</w:t>
      </w:r>
    </w:p>
    <w:p>
      <w:r>
        <w:t>Bạn có xu hướng thích những công việc kết hợp giữa chuẩn hóa, sáng tạo và thực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CAR</w:t>
      </w:r>
    </w:p>
    <w:p>
      <w:r>
        <w:t>Sự kết hợp C + A + R tạo nên một kiểu tư duy khá đặc trưng:</w:t>
      </w:r>
    </w:p>
    <w:p>
      <w:r>
        <w:t>“Chuẩn hóa → sáng tạo → thực hành.”</w:t>
      </w:r>
    </w:p>
    <w:p>
      <w:r>
        <w:t>- Khả năng kết hợp chuẩn hóa với sáng tạo và thực hành để xử lý công việc đa chiều.</w:t>
      </w:r>
    </w:p>
    <w:p>
      <w:r>
        <w:t>- Có thể chuyển từ chuẩn hóa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sáng tạo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CAR thường phù hợp để tìm hiểu những lĩnh vực nằm giữa nghiệp vụ - sáng tạo - thực tế, chẳng hạn:</w:t>
      </w:r>
    </w:p>
    <w:p>
      <w:r>
        <w:t>Nhóm nghiệp vụ: quản trị hồ sơ • Nhóm sáng tạo: thiết kế và sáng tạo • Nhóm thực tế: đào tạo kỹ năng • điều phối dự án</w:t>
      </w:r>
    </w:p>
    <w:p>
      <w:r>
        <w:t>Tuy nhiên, không nên hiểu rằng có mã CAR thì bắt buộc phải chọn các ngành trên. CAR chỉ cho biết môi trường và kiểu công việc có khả năng phù hợp với sở thích của bạn; năng lực môn học, điều kiện học tập và mục tiêu cá nhân vẫn cần được xem xét.</w:t>
      </w:r>
    </w:p>
    <w:p>
      <w:r>
        <w:rPr>
          <w:b/>
        </w:rPr>
        <w:t>💡 Lời khuyên dành cho CAR</w:t>
      </w:r>
    </w:p>
    <w:p>
      <w:r>
        <w:t>Hãy phát huy sự kết hợp giữa tính tổ chức, cẩn thận, khả năng sáng tạo,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CAI -- Người tỉ mỉ, sáng tạo và nghiên cứu</w:t>
      </w:r>
    </w:p>
    <w:p>
      <w:r>
        <w:rPr>
          <w:b/>
        </w:rPr>
        <w:t>I. Tổng quan tính cách</w:t>
      </w:r>
    </w:p>
    <w:p>
      <w:r>
        <w:t>Người có mã CAI nổi bật ở sự kết hợp giữa tính tổ chức, cẩn thận, khả năng sáng tạo và tư duy phân tích - nghiên cứu. Bạn thường có xu hướng chuẩn hóa, sáng tạo rồi phân tích để biến sở thích và năng lực của mình thành kết quả cụ thể.</w:t>
      </w:r>
    </w:p>
    <w:p>
      <w:r>
        <w:t>Bạn có xu hướng thích những công việc kết hợp giữa chuẩn hóa, sáng tạo và phân tích,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CAI</w:t>
      </w:r>
    </w:p>
    <w:p>
      <w:r>
        <w:t>Sự kết hợp C + A + I tạo nên một kiểu tư duy khá đặc trưng:</w:t>
      </w:r>
    </w:p>
    <w:p>
      <w:r>
        <w:t>“Chuẩn hóa → sáng tạo → phân tích.”</w:t>
      </w:r>
    </w:p>
    <w:p>
      <w:r>
        <w:t>- Khả năng kết hợp chuẩn hóa với sáng tạo và phân tích để xử lý công việc đa chiều.</w:t>
      </w:r>
    </w:p>
    <w:p>
      <w:r>
        <w:t>- Có thể chuyển từ chuẩn hóa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sáng tạo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CAI thường phù hợp để tìm hiểu những lĩnh vực nằm giữa nghiệp vụ - sáng tạo - nghiên cứu, chẳng hạn:</w:t>
      </w:r>
    </w:p>
    <w:p>
      <w:r>
        <w:t>Nhóm nghiệp vụ: quản trị hồ sơ • Nhóm sáng tạo: thiết kế và sáng tạo • Nhóm nghiên cứu: nghiên cứu ứng dụng • điều phối dự án</w:t>
      </w:r>
    </w:p>
    <w:p>
      <w:r>
        <w:t>Tuy nhiên, không nên hiểu rằng có mã CAI thì bắt buộc phải chọn các ngành trên. CAI chỉ cho biết môi trường và kiểu công việc có khả năng phù hợp với sở thích của bạn; năng lực môn học, điều kiện học tập và mục tiêu cá nhân vẫn cần được xem xét.</w:t>
      </w:r>
    </w:p>
    <w:p>
      <w:r>
        <w:rPr>
          <w:b/>
        </w:rPr>
        <w:t>💡 Lời khuyên dành cho CAI</w:t>
      </w:r>
    </w:p>
    <w:p>
      <w:r>
        <w:t>Hãy phát huy sự kết hợp giữa tính tổ chức, cẩn thận, khả năng sáng tạo,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CAS -- Người tỉ mỉ, sáng tạo và xã hội</w:t>
      </w:r>
    </w:p>
    <w:p>
      <w:r>
        <w:rPr>
          <w:b/>
        </w:rPr>
        <w:t>I. Tổng quan tính cách</w:t>
      </w:r>
    </w:p>
    <w:p>
      <w:r>
        <w:t>Người có mã CAS nổi bật ở sự kết hợp giữa tính tổ chức, cẩn thận, khả năng sáng tạo và sự quan tâm đến con người. Bạn thường có xu hướng chuẩn hóa, sáng tạo rồi đồng hành để biến sở thích và năng lực của mình thành kết quả cụ thể.</w:t>
      </w:r>
    </w:p>
    <w:p>
      <w:r>
        <w:t>Bạn có xu hướng thích những công việc kết hợp giữa chuẩn hóa, sáng tạo và đồng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CAS</w:t>
      </w:r>
    </w:p>
    <w:p>
      <w:r>
        <w:t>Sự kết hợp C + A + S tạo nên một kiểu tư duy khá đặc trưng:</w:t>
      </w:r>
    </w:p>
    <w:p>
      <w:r>
        <w:t>“Chuẩn hóa → sáng tạo → đồng hành.”</w:t>
      </w:r>
    </w:p>
    <w:p>
      <w:r>
        <w:t>- Khả năng kết hợp chuẩn hóa với sáng tạo và đồng hành để xử lý công việc đa chiều.</w:t>
      </w:r>
    </w:p>
    <w:p>
      <w:r>
        <w:t>- Có thể chuyển từ chuẩn hóa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sáng tạo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CAS thường phù hợp để tìm hiểu những lĩnh vực nằm giữa nghiệp vụ - sáng tạo - xã hội, chẳng hạn:</w:t>
      </w:r>
    </w:p>
    <w:p>
      <w:r>
        <w:t>Nhóm nghiệp vụ: quản trị hồ sơ • Nhóm sáng tạo: thiết kế và sáng tạo • Nhóm xã hội: giáo dục • điều phối dự án</w:t>
      </w:r>
    </w:p>
    <w:p>
      <w:r>
        <w:t>Tuy nhiên, không nên hiểu rằng có mã CAS thì bắt buộc phải chọn các ngành trên. CAS chỉ cho biết môi trường và kiểu công việc có khả năng phù hợp với sở thích của bạn; năng lực môn học, điều kiện học tập và mục tiêu cá nhân vẫn cần được xem xét.</w:t>
      </w:r>
    </w:p>
    <w:p>
      <w:r>
        <w:rPr>
          <w:b/>
        </w:rPr>
        <w:t>💡 Lời khuyên dành cho CAS</w:t>
      </w:r>
    </w:p>
    <w:p>
      <w:r>
        <w:t>Hãy phát huy sự kết hợp giữa tính tổ chức, cẩn thận, khả năng sáng tạo,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CAE -- Người tỉ mỉ, sáng tạo và quản lý</w:t>
      </w:r>
    </w:p>
    <w:p>
      <w:r>
        <w:rPr>
          <w:b/>
        </w:rPr>
        <w:t>I. Tổng quan tính cách</w:t>
      </w:r>
    </w:p>
    <w:p>
      <w:r>
        <w:t>Người có mã CAE nổi bật ở sự kết hợp giữa tính tổ chức, cẩn thận, khả năng sáng tạo và khả năng dẫn dắt, tạo ảnh hưởng. Bạn thường có xu hướng chuẩn hóa, sáng tạo rồi dẫn dắt để biến sở thích và năng lực của mình thành kết quả cụ thể.</w:t>
      </w:r>
    </w:p>
    <w:p>
      <w:r>
        <w:t>Bạn có xu hướng thích những công việc kết hợp giữa chuẩn hóa, sáng tạo và dẫn dắt,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CAE</w:t>
      </w:r>
    </w:p>
    <w:p>
      <w:r>
        <w:t>Sự kết hợp C + A + E tạo nên một kiểu tư duy khá đặc trưng:</w:t>
      </w:r>
    </w:p>
    <w:p>
      <w:r>
        <w:t>“Chuẩn hóa → sáng tạo → dẫn dắt.”</w:t>
      </w:r>
    </w:p>
    <w:p>
      <w:r>
        <w:t>- Khả năng kết hợp chuẩn hóa với sáng tạo và dẫn dắt để xử lý công việc đa chiều.</w:t>
      </w:r>
    </w:p>
    <w:p>
      <w:r>
        <w:t>- Có thể chuyển từ chuẩn hóa sang sáng tạo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sáng tạo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CAE thường phù hợp để tìm hiểu những lĩnh vực nằm giữa nghiệp vụ - sáng tạo - quản lý, chẳng hạn:</w:t>
      </w:r>
    </w:p>
    <w:p>
      <w:r>
        <w:t>Nhóm nghiệp vụ: quản trị hồ sơ • Nhóm sáng tạo: thiết kế và sáng tạo • Nhóm quản lý: quản lý • điều phối dự án</w:t>
      </w:r>
    </w:p>
    <w:p>
      <w:r>
        <w:t>Tuy nhiên, không nên hiểu rằng có mã CAE thì bắt buộc phải chọn các ngành trên. CAE chỉ cho biết môi trường và kiểu công việc có khả năng phù hợp với sở thích của bạn; năng lực môn học, điều kiện học tập và mục tiêu cá nhân vẫn cần được xem xét.</w:t>
      </w:r>
    </w:p>
    <w:p>
      <w:r>
        <w:rPr>
          <w:b/>
        </w:rPr>
        <w:t>💡 Lời khuyên dành cho CAE</w:t>
      </w:r>
    </w:p>
    <w:p>
      <w:r>
        <w:t>Hãy phát huy sự kết hợp giữa tính tổ chức, cẩn thận, khả năng sáng tạo,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CSR -- Người tỉ mỉ, xã hội và thực tế</w:t>
      </w:r>
    </w:p>
    <w:p>
      <w:r>
        <w:rPr>
          <w:b/>
        </w:rPr>
        <w:t>I. Tổng quan tính cách</w:t>
      </w:r>
    </w:p>
    <w:p>
      <w:r>
        <w:t>Người có mã CSR nổi bật ở sự kết hợp giữa tính tổ chức, cẩn thận, sự quan tâm đến con người và tính thực tế. Bạn thường có xu hướng chuẩn hóa, đồng hành rồi thực hành để biến sở thích và năng lực của mình thành kết quả cụ thể.</w:t>
      </w:r>
    </w:p>
    <w:p>
      <w:r>
        <w:t>Bạn có xu hướng thích những công việc kết hợp giữa chuẩn hóa, đồng hành và thực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CSR</w:t>
      </w:r>
    </w:p>
    <w:p>
      <w:r>
        <w:t>Sự kết hợp C + S + R tạo nên một kiểu tư duy khá đặc trưng:</w:t>
      </w:r>
    </w:p>
    <w:p>
      <w:r>
        <w:t>“Chuẩn hóa → đồng hành → thực hành.”</w:t>
      </w:r>
    </w:p>
    <w:p>
      <w:r>
        <w:t>- Khả năng kết hợp chuẩn hóa với đồng hành và thực hành để xử lý công việc đa chiều.</w:t>
      </w:r>
    </w:p>
    <w:p>
      <w:r>
        <w:t>- Có thể chuyển từ chuẩn hóa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đồng hành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CSR thường phù hợp để tìm hiểu những lĩnh vực nằm giữa nghiệp vụ - xã hội - thực tế, chẳng hạn:</w:t>
      </w:r>
    </w:p>
    <w:p>
      <w:r>
        <w:t>Nhóm nghiệp vụ: quản trị hồ sơ • Nhóm xã hội: giáo dục • Nhóm thực tế: đào tạo kỹ năng • điều phối dự án</w:t>
      </w:r>
    </w:p>
    <w:p>
      <w:r>
        <w:t>Tuy nhiên, không nên hiểu rằng có mã CSR thì bắt buộc phải chọn các ngành trên. CSR chỉ cho biết môi trường và kiểu công việc có khả năng phù hợp với sở thích của bạn; năng lực môn học, điều kiện học tập và mục tiêu cá nhân vẫn cần được xem xét.</w:t>
      </w:r>
    </w:p>
    <w:p>
      <w:r>
        <w:rPr>
          <w:b/>
        </w:rPr>
        <w:t>💡 Lời khuyên dành cho CSR</w:t>
      </w:r>
    </w:p>
    <w:p>
      <w:r>
        <w:t>Hãy phát huy sự kết hợp giữa tính tổ chức, cẩn thận, sự quan tâm đến con người,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CSI -- Người tỉ mỉ, xã hội và nghiên cứu</w:t>
      </w:r>
    </w:p>
    <w:p>
      <w:r>
        <w:rPr>
          <w:b/>
        </w:rPr>
        <w:t>I. Tổng quan tính cách</w:t>
      </w:r>
    </w:p>
    <w:p>
      <w:r>
        <w:t>Người có mã CSI nổi bật ở sự kết hợp giữa tính tổ chức, cẩn thận, sự quan tâm đến con người và tư duy phân tích - nghiên cứu. Bạn thường có xu hướng chuẩn hóa, đồng hành rồi phân tích để biến sở thích và năng lực của mình thành kết quả cụ thể.</w:t>
      </w:r>
    </w:p>
    <w:p>
      <w:r>
        <w:t>Bạn có xu hướng thích những công việc kết hợp giữa chuẩn hóa, đồng hành và phân tích,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CSI</w:t>
      </w:r>
    </w:p>
    <w:p>
      <w:r>
        <w:t>Sự kết hợp C + S + I tạo nên một kiểu tư duy khá đặc trưng:</w:t>
      </w:r>
    </w:p>
    <w:p>
      <w:r>
        <w:t>“Chuẩn hóa → đồng hành → phân tích.”</w:t>
      </w:r>
    </w:p>
    <w:p>
      <w:r>
        <w:t>- Khả năng kết hợp chuẩn hóa với đồng hành và phân tích để xử lý công việc đa chiều.</w:t>
      </w:r>
    </w:p>
    <w:p>
      <w:r>
        <w:t>- Có thể chuyển từ chuẩn hóa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đồng hành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CSI thường phù hợp để tìm hiểu những lĩnh vực nằm giữa nghiệp vụ - xã hội - nghiên cứu, chẳng hạn:</w:t>
      </w:r>
    </w:p>
    <w:p>
      <w:r>
        <w:t>Nhóm nghiệp vụ: quản trị hồ sơ • Nhóm xã hội: giáo dục • Nhóm nghiên cứu: nghiên cứu ứng dụng • điều phối dự án</w:t>
      </w:r>
    </w:p>
    <w:p>
      <w:r>
        <w:t>Tuy nhiên, không nên hiểu rằng có mã CSI thì bắt buộc phải chọn các ngành trên. CSI chỉ cho biết môi trường và kiểu công việc có khả năng phù hợp với sở thích của bạn; năng lực môn học, điều kiện học tập và mục tiêu cá nhân vẫn cần được xem xét.</w:t>
      </w:r>
    </w:p>
    <w:p>
      <w:r>
        <w:rPr>
          <w:b/>
        </w:rPr>
        <w:t>💡 Lời khuyên dành cho CSI</w:t>
      </w:r>
    </w:p>
    <w:p>
      <w:r>
        <w:t>Hãy phát huy sự kết hợp giữa tính tổ chức, cẩn thận, sự quan tâm đến con người,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CSA -- Người tỉ mỉ, xã hội và sáng tạo</w:t>
      </w:r>
    </w:p>
    <w:p>
      <w:r>
        <w:rPr>
          <w:b/>
        </w:rPr>
        <w:t>I. Tổng quan tính cách</w:t>
      </w:r>
    </w:p>
    <w:p>
      <w:r>
        <w:t>Người có mã CSA nổi bật ở sự kết hợp giữa tính tổ chức, cẩn thận, sự quan tâm đến con người và khả năng sáng tạo. Bạn thường có xu hướng chuẩn hóa, đồng hành rồi sáng tạo để biến sở thích và năng lực của mình thành kết quả cụ thể.</w:t>
      </w:r>
    </w:p>
    <w:p>
      <w:r>
        <w:t>Bạn có xu hướng thích những công việc kết hợp giữa chuẩn hóa, đồng hành và sáng tạo,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CSA</w:t>
      </w:r>
    </w:p>
    <w:p>
      <w:r>
        <w:t>Sự kết hợp C + S + A tạo nên một kiểu tư duy khá đặc trưng:</w:t>
      </w:r>
    </w:p>
    <w:p>
      <w:r>
        <w:t>“Chuẩn hóa → đồng hành → sáng tạo.”</w:t>
      </w:r>
    </w:p>
    <w:p>
      <w:r>
        <w:t>- Khả năng kết hợp chuẩn hóa với đồng hành và sáng tạo để xử lý công việc đa chiều.</w:t>
      </w:r>
    </w:p>
    <w:p>
      <w:r>
        <w:t>- Có thể chuyển từ chuẩn hóa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đồng hành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CSA thường phù hợp để tìm hiểu những lĩnh vực nằm giữa nghiệp vụ - xã hội - sáng tạo, chẳng hạn:</w:t>
      </w:r>
    </w:p>
    <w:p>
      <w:r>
        <w:t>Nhóm nghiệp vụ: quản trị hồ sơ • Nhóm xã hội: giáo dục • Nhóm sáng tạo: thiết kế và sáng tạo • điều phối dự án</w:t>
      </w:r>
    </w:p>
    <w:p>
      <w:r>
        <w:t>Tuy nhiên, không nên hiểu rằng có mã CSA thì bắt buộc phải chọn các ngành trên. CSA chỉ cho biết môi trường và kiểu công việc có khả năng phù hợp với sở thích của bạn; năng lực môn học, điều kiện học tập và mục tiêu cá nhân vẫn cần được xem xét.</w:t>
      </w:r>
    </w:p>
    <w:p>
      <w:r>
        <w:rPr>
          <w:b/>
        </w:rPr>
        <w:t>💡 Lời khuyên dành cho CSA</w:t>
      </w:r>
    </w:p>
    <w:p>
      <w:r>
        <w:t>Hãy phát huy sự kết hợp giữa tính tổ chức, cẩn thận, sự quan tâm đến con người,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CSE -- Người tỉ mỉ, xã hội và quản lý</w:t>
      </w:r>
    </w:p>
    <w:p>
      <w:r>
        <w:rPr>
          <w:b/>
        </w:rPr>
        <w:t>I. Tổng quan tính cách</w:t>
      </w:r>
    </w:p>
    <w:p>
      <w:r>
        <w:t>Người có mã CSE nổi bật ở sự kết hợp giữa tính tổ chức, cẩn thận, sự quan tâm đến con người và khả năng dẫn dắt, tạo ảnh hưởng. Bạn thường có xu hướng chuẩn hóa, đồng hành rồi dẫn dắt để biến sở thích và năng lực của mình thành kết quả cụ thể.</w:t>
      </w:r>
    </w:p>
    <w:p>
      <w:r>
        <w:t>Bạn có xu hướng thích những công việc kết hợp giữa chuẩn hóa, đồng hành và dẫn dắt,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3/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 Điểm mạnh nổi bật của người CSE</w:t>
      </w:r>
    </w:p>
    <w:p>
      <w:r>
        <w:t>Sự kết hợp C + S + E tạo nên một kiểu tư duy khá đặc trưng:</w:t>
      </w:r>
    </w:p>
    <w:p>
      <w:r>
        <w:t>“Chuẩn hóa → đồng hành → dẫn dắt.”</w:t>
      </w:r>
    </w:p>
    <w:p>
      <w:r>
        <w:t>- Khả năng kết hợp chuẩn hóa với đồng hành và dẫn dắt để xử lý công việc đa chiều.</w:t>
      </w:r>
    </w:p>
    <w:p>
      <w:r>
        <w:t>- Có thể chuyển từ chuẩn hóa sang đồng hành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đồng hành và dẫn dắt.</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CSE thường phù hợp để tìm hiểu những lĩnh vực nằm giữa nghiệp vụ - xã hội - quản lý, chẳng hạn:</w:t>
      </w:r>
    </w:p>
    <w:p>
      <w:r>
        <w:t>Nhóm nghiệp vụ: quản trị hồ sơ • Nhóm xã hội: giáo dục • Nhóm quản lý: quản lý • điều phối dự án</w:t>
      </w:r>
    </w:p>
    <w:p>
      <w:r>
        <w:t>Tuy nhiên, không nên hiểu rằng có mã CSE thì bắt buộc phải chọn các ngành trên. CSE chỉ cho biết môi trường và kiểu công việc có khả năng phù hợp với sở thích của bạn; năng lực môn học, điều kiện học tập và mục tiêu cá nhân vẫn cần được xem xét.</w:t>
      </w:r>
    </w:p>
    <w:p>
      <w:r>
        <w:rPr>
          <w:b/>
        </w:rPr>
        <w:t>💡 Lời khuyên dành cho CSE</w:t>
      </w:r>
    </w:p>
    <w:p>
      <w:r>
        <w:t>Hãy phát huy sự kết hợp giữa tính tổ chức, cẩn thận, sự quan tâm đến con người, khả năng dẫn dắt, tạo ảnh hưởng.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CER -- Người tỉ mỉ, quản lý và thực tế</w:t>
      </w:r>
    </w:p>
    <w:p>
      <w:r>
        <w:rPr>
          <w:b/>
        </w:rPr>
        <w:t>I. Tổng quan tính cách</w:t>
      </w:r>
    </w:p>
    <w:p>
      <w:r>
        <w:t>Người có mã CER nổi bật ở sự kết hợp giữa tính tổ chức, cẩn thận, khả năng dẫn dắt, tạo ảnh hưởng và tính thực tế. Bạn thường có xu hướng chuẩn hóa, dẫn dắt rồi thực hành để biến sở thích và năng lực của mình thành kết quả cụ thể.</w:t>
      </w:r>
    </w:p>
    <w:p>
      <w:r>
        <w:t>Bạn có xu hướng thích những công việc kết hợp giữa chuẩn hóa, dẫn dắt và thực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R -- Thực tế</w:t>
      </w:r>
    </w:p>
    <w:p>
      <w:r>
        <w:t>R cao cho thấy bạn có xu hướng học thông qua trải nghiệm và hành động. Bạn thường dễ hứng thú khi được trực tiếp làm, thử nghiệm, sử dụng công cụ hoặc tạo ra một sản phẩm cụ thể.</w:t>
      </w:r>
    </w:p>
    <w:p>
      <w:r>
        <w:t>*Thế mạnh: Bạn thực tế, kiên trì, khéo léo khi xử lý vấn đề cụ thể, có khả năng biến kiến thức thành hành động.</w:t>
      </w:r>
    </w:p>
    <w:p>
      <w:r>
        <w:t>*Điểm cần lưu ý: Bạn có thể không hứng thú với những nội dung quá trừu tượng hoặc công việc chỉ ngồi lý thuyết trong thời gian dài.</w:t>
      </w:r>
    </w:p>
    <w:p>
      <w:r>
        <w:rPr>
          <w:b/>
        </w:rPr>
        <w:t>⭐ Điểm mạnh nổi bật của người CER</w:t>
      </w:r>
    </w:p>
    <w:p>
      <w:r>
        <w:t>Sự kết hợp C + E + R tạo nên một kiểu tư duy khá đặc trưng:</w:t>
      </w:r>
    </w:p>
    <w:p>
      <w:r>
        <w:t>“Chuẩn hóa → dẫn dắt → thực hành.”</w:t>
      </w:r>
    </w:p>
    <w:p>
      <w:r>
        <w:t>- Khả năng kết hợp chuẩn hóa với dẫn dắt và thực hành để xử lý công việc đa chiều.</w:t>
      </w:r>
    </w:p>
    <w:p>
      <w:r>
        <w:t>- Có thể chuyển từ chuẩn hóa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dẫn dắt và thực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CER thường phù hợp để tìm hiểu những lĩnh vực nằm giữa nghiệp vụ - quản lý - thực tế, chẳng hạn:</w:t>
      </w:r>
    </w:p>
    <w:p>
      <w:r>
        <w:t>Nhóm nghiệp vụ: quản trị hồ sơ • Nhóm quản lý: quản lý • Nhóm thực tế: đào tạo kỹ năng • điều phối dự án</w:t>
      </w:r>
    </w:p>
    <w:p>
      <w:r>
        <w:t>Tuy nhiên, không nên hiểu rằng có mã CER thì bắt buộc phải chọn các ngành trên. CER chỉ cho biết môi trường và kiểu công việc có khả năng phù hợp với sở thích của bạn; năng lực môn học, điều kiện học tập và mục tiêu cá nhân vẫn cần được xem xét.</w:t>
      </w:r>
    </w:p>
    <w:p>
      <w:r>
        <w:rPr>
          <w:b/>
        </w:rPr>
        <w:t>💡 Lời khuyên dành cho CER</w:t>
      </w:r>
    </w:p>
    <w:p>
      <w:r>
        <w:t>Hãy phát huy sự kết hợp giữa tính tổ chức, cẩn thận, khả năng dẫn dắt, tạo ảnh hưởng, tính thực tế.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CEI -- Người tỉ mỉ, quản lý và nghiên cứu</w:t>
      </w:r>
    </w:p>
    <w:p>
      <w:r>
        <w:rPr>
          <w:b/>
        </w:rPr>
        <w:t>I. Tổng quan tính cách</w:t>
      </w:r>
    </w:p>
    <w:p>
      <w:r>
        <w:t>Người có mã CEI nổi bật ở sự kết hợp giữa tính tổ chức, cẩn thận, khả năng dẫn dắt, tạo ảnh hưởng và tư duy phân tích - nghiên cứu. Bạn thường có xu hướng chuẩn hóa, dẫn dắt rồi phân tích để biến sở thích và năng lực của mình thành kết quả cụ thể.</w:t>
      </w:r>
    </w:p>
    <w:p>
      <w:r>
        <w:t>Bạn có xu hướng thích những công việc kết hợp giữa chuẩn hóa, dẫn dắt và phân tích,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I -- Nghiên cứu</w:t>
      </w:r>
    </w:p>
    <w:p>
      <w:r>
        <w:t>I cao cho thấy bạn có tính tò mò và xu hướng muốn hiểu bản chất vấn đề. Khi gặp một điều chưa biết, bạn có thể muốn tìm nguyên nhân, phân tích thông tin và thử những cách khác nhau để tìm ra lời giải.</w:t>
      </w:r>
    </w:p>
    <w:p>
      <w:r>
        <w:t>*Thế mạnh: tư duy logic, phân tích, học hỏi, giải quyết vấn đề và khả năng đào sâu kiến thức.</w:t>
      </w:r>
    </w:p>
    <w:p>
      <w:r>
        <w:t>*Điểm cần lưu ý: đôi khi có thể suy nghĩ quá lâu hoặc quá tập trung vào việc tìm lời giải mà chậm chuyển sang hành động.</w:t>
      </w:r>
    </w:p>
    <w:p>
      <w:r>
        <w:rPr>
          <w:b/>
        </w:rPr>
        <w:t>⭐ Điểm mạnh nổi bật của người CEI</w:t>
      </w:r>
    </w:p>
    <w:p>
      <w:r>
        <w:t>Sự kết hợp C + E + I tạo nên một kiểu tư duy khá đặc trưng:</w:t>
      </w:r>
    </w:p>
    <w:p>
      <w:r>
        <w:t>“Chuẩn hóa → dẫn dắt → phân tích.”</w:t>
      </w:r>
    </w:p>
    <w:p>
      <w:r>
        <w:t>- Khả năng kết hợp chuẩn hóa với dẫn dắt và phân tích để xử lý công việc đa chiều.</w:t>
      </w:r>
    </w:p>
    <w:p>
      <w:r>
        <w:t>- Có thể chuyển từ chuẩn hóa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dẫn dắt và phân tích.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CEI thường phù hợp để tìm hiểu những lĩnh vực nằm giữa nghiệp vụ - quản lý - nghiên cứu, chẳng hạn:</w:t>
      </w:r>
    </w:p>
    <w:p>
      <w:r>
        <w:t>Nhóm nghiệp vụ: quản trị hồ sơ • Nhóm quản lý: quản lý • Nhóm nghiên cứu: nghiên cứu ứng dụng • điều phối dự án</w:t>
      </w:r>
    </w:p>
    <w:p>
      <w:r>
        <w:t>Tuy nhiên, không nên hiểu rằng có mã CEI thì bắt buộc phải chọn các ngành trên. CEI chỉ cho biết môi trường và kiểu công việc có khả năng phù hợp với sở thích của bạn; năng lực môn học, điều kiện học tập và mục tiêu cá nhân vẫn cần được xem xét.</w:t>
      </w:r>
    </w:p>
    <w:p>
      <w:r>
        <w:rPr>
          <w:b/>
        </w:rPr>
        <w:t>💡 Lời khuyên dành cho CEI</w:t>
      </w:r>
    </w:p>
    <w:p>
      <w:r>
        <w:t>Hãy phát huy sự kết hợp giữa tính tổ chức, cẩn thận, khả năng dẫn dắt, tạo ảnh hưởng, tư duy phân tích - nghiên cứu.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CEA -- Người tỉ mỉ, quản lý và sáng tạo</w:t>
      </w:r>
    </w:p>
    <w:p>
      <w:r>
        <w:rPr>
          <w:b/>
        </w:rPr>
        <w:t>I. Tổng quan tính cách</w:t>
      </w:r>
    </w:p>
    <w:p>
      <w:r>
        <w:t>Người có mã CEA nổi bật ở sự kết hợp giữa tính tổ chức, cẩn thận, khả năng dẫn dắt, tạo ảnh hưởng và khả năng sáng tạo. Bạn thường có xu hướng chuẩn hóa, dẫn dắt rồi sáng tạo để biến sở thích và năng lực của mình thành kết quả cụ thể.</w:t>
      </w:r>
    </w:p>
    <w:p>
      <w:r>
        <w:t>Bạn có xu hướng thích những công việc kết hợp giữa chuẩn hóa, dẫn dắt và sáng tạo,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A -- Sáng tạo</w:t>
      </w:r>
    </w:p>
    <w:p>
      <w:r>
        <w:t>A cao cho thấy bạn có khả năng tạo ra cách tiếp cận mới. Bạn không nhất thiết muốn mọi thứ phải có một khuôn mẫu duy nhất và có thể thích tự do lựa chọn cách thể hiện hoặc cải tiến sản phẩm.</w:t>
      </w:r>
    </w:p>
    <w:p>
      <w:r>
        <w:t>*Thế mạnh: sáng tạo, linh hoạt, có khả năng nhìn vấn đề từ nhiều góc độ và tạo ra ý tưởng mới.</w:t>
      </w:r>
    </w:p>
    <w:p>
      <w:r>
        <w:t>*Điểm cần lưu ý: có thể dễ mất hứng thú khi công việc quá cứng nhắc; cần rèn tính kỷ luật để biến ý tưởng thành sản phẩm hoàn chỉnh.</w:t>
      </w:r>
    </w:p>
    <w:p>
      <w:r>
        <w:rPr>
          <w:b/>
        </w:rPr>
        <w:t>⭐ Điểm mạnh nổi bật của người CEA</w:t>
      </w:r>
    </w:p>
    <w:p>
      <w:r>
        <w:t>Sự kết hợp C + E + A tạo nên một kiểu tư duy khá đặc trưng:</w:t>
      </w:r>
    </w:p>
    <w:p>
      <w:r>
        <w:t>“Chuẩn hóa → dẫn dắt → sáng tạo.”</w:t>
      </w:r>
    </w:p>
    <w:p>
      <w:r>
        <w:t>- Khả năng kết hợp chuẩn hóa với dẫn dắt và sáng tạo để xử lý công việc đa chiều.</w:t>
      </w:r>
    </w:p>
    <w:p>
      <w:r>
        <w:t>- Có thể chuyển từ chuẩn hóa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dẫn dắt và sáng tạo.</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CEA thường phù hợp để tìm hiểu những lĩnh vực nằm giữa nghiệp vụ - quản lý - sáng tạo, chẳng hạn:</w:t>
      </w:r>
    </w:p>
    <w:p>
      <w:r>
        <w:t>Nhóm nghiệp vụ: quản trị hồ sơ • Nhóm quản lý: quản lý • Nhóm sáng tạo: thiết kế và sáng tạo • điều phối dự án</w:t>
      </w:r>
    </w:p>
    <w:p>
      <w:r>
        <w:t>Tuy nhiên, không nên hiểu rằng có mã CEA thì bắt buộc phải chọn các ngành trên. CEA chỉ cho biết môi trường và kiểu công việc có khả năng phù hợp với sở thích của bạn; năng lực môn học, điều kiện học tập và mục tiêu cá nhân vẫn cần được xem xét.</w:t>
      </w:r>
    </w:p>
    <w:p>
      <w:r>
        <w:rPr>
          <w:b/>
        </w:rPr>
        <w:t>💡 Lời khuyên dành cho CEA</w:t>
      </w:r>
    </w:p>
    <w:p>
      <w:r>
        <w:t>Hãy phát huy sự kết hợp giữa tính tổ chức, cẩn thận, khả năng dẫn dắt, tạo ảnh hưởng, khả năng sáng tạo. Đừng ngại tìm những môi trường cho phép bạn phát huy nhiều mặt cùng lúc, nhưng hãy chú ý rèn khả năng xác định ưu tiên, phối hợp với người khác và hoàn thành công việc đến cùng.</w:t>
      </w:r>
    </w:p>
    <w:p>
      <w:r>
        <w:br w:type="page"/>
      </w:r>
    </w:p>
    <w:p>
      <w:r>
        <w:rPr>
          <w:b/>
          <w:sz w:val="26"/>
        </w:rPr>
        <w:t>CES -- Người tỉ mỉ, quản lý và xã hội</w:t>
      </w:r>
    </w:p>
    <w:p>
      <w:r>
        <w:rPr>
          <w:b/>
        </w:rPr>
        <w:t>I. Tổng quan tính cách</w:t>
      </w:r>
    </w:p>
    <w:p>
      <w:r>
        <w:t>Người có mã CES nổi bật ở sự kết hợp giữa tính tổ chức, cẩn thận, khả năng dẫn dắt, tạo ảnh hưởng và sự quan tâm đến con người. Bạn thường có xu hướng chuẩn hóa, dẫn dắt rồi đồng hành để biến sở thích và năng lực của mình thành kết quả cụ thể.</w:t>
      </w:r>
    </w:p>
    <w:p>
      <w:r>
        <w:t>Bạn có xu hướng thích những công việc kết hợp giữa chuẩn hóa, dẫn dắt và đồng hành, thay vì chỉ tập trung vào một kiểu nhiệm vụ duy nhất.</w:t>
      </w:r>
    </w:p>
    <w:p>
      <w:r>
        <w:rPr>
          <w:b/>
        </w:rPr>
        <w:t>1/ Chỉ số C -- Nghiệp vụ</w:t>
      </w:r>
    </w:p>
    <w:p>
      <w:r>
        <w:t>C cao cho thấy bạn có xu hướng thích sự rõ ràng, trật tự và có hệ thống. Bạn thường cảm thấy an tâm khi công việc có quy trình cụ thể, dữ liệu chính xác và có thể kiểm soát được.</w:t>
      </w:r>
    </w:p>
    <w:p>
      <w:r>
        <w:t>*Thế mạnh: cẩn thận, có tổ chức, đáng tin cậy và có khả năng xử lý khối lượng công việc chi tiết một cách chính xác.</w:t>
      </w:r>
    </w:p>
    <w:p>
      <w:r>
        <w:t>*Điểm cần lưu ý: có thể ngại thay đổi đột ngột hoặc cảm thấy khó chịu khi công việc thiếu quy trình, thiếu rõ ràng.</w:t>
      </w:r>
    </w:p>
    <w:p>
      <w:r>
        <w:rPr>
          <w:b/>
        </w:rPr>
        <w:t>2/ Chỉ số E -- Quản lý</w:t>
      </w:r>
    </w:p>
    <w:p>
      <w:r>
        <w:t>E cao cho thấy bạn có xu hướng thích dẫn dắt, thuyết phục và tạo ảnh hưởng đến người khác. Bạn thường hứng thú với những mục tiêu có thể đo lường được, thích cạnh tranh lành mạnh và tìm cách đạt được kết quả tốt hơn.</w:t>
      </w:r>
    </w:p>
    <w:p>
      <w:r>
        <w:t>*Thế mạnh: khả năng lãnh đạo, thuyết phục, ra quyết định nhanh và định hướng theo mục tiêu.</w:t>
      </w:r>
    </w:p>
    <w:p>
      <w:r>
        <w:t>*Điểm cần lưu ý: có thể nóng vội khi chờ kết quả, hoặc đôi khi ưu tiên hiệu quả hơn là xem xét kỹ lưỡng chi tiết.</w:t>
      </w:r>
    </w:p>
    <w:p>
      <w:r>
        <w:rPr>
          <w:b/>
        </w:rPr>
        <w:t>3/ Chỉ số S -- Xã hội</w:t>
      </w:r>
    </w:p>
    <w:p>
      <w:r>
        <w:t>S cao cho thấy bạn có xu hướng quan tâm đến cảm xúc và nhu cầu của người khác. Bạn thường cảm thấy có ý nghĩa khi được lắng nghe, hỗ trợ, hướng dẫn hoặc đồng hành cùng ai đó vượt qua khó khăn.</w:t>
      </w:r>
    </w:p>
    <w:p>
      <w:r>
        <w:t>*Thế mạnh: khả năng thấu cảm, giao tiếp, lắng nghe và xây dựng mối quan hệ tin cậy với người khác.</w:t>
      </w:r>
    </w:p>
    <w:p>
      <w:r>
        <w:t>*Điểm cần lưu ý: đôi khi bạn có thể đặt nhu cầu của người khác lên trên nhu cầu của bản thân, hoặc gặp khó khăn khi phải đưa ra quyết định mang tính cạnh tranh, đối đầu.</w:t>
      </w:r>
    </w:p>
    <w:p>
      <w:r>
        <w:rPr>
          <w:b/>
        </w:rPr>
        <w:t>⭐ Điểm mạnh nổi bật của người CES</w:t>
      </w:r>
    </w:p>
    <w:p>
      <w:r>
        <w:t>Sự kết hợp C + E + S tạo nên một kiểu tư duy khá đặc trưng:</w:t>
      </w:r>
    </w:p>
    <w:p>
      <w:r>
        <w:t>“Chuẩn hóa → dẫn dắt → đồng hành.”</w:t>
      </w:r>
    </w:p>
    <w:p>
      <w:r>
        <w:t>- Khả năng kết hợp chuẩn hóa với dẫn dắt và đồng hành để xử lý công việc đa chiều.</w:t>
      </w:r>
    </w:p>
    <w:p>
      <w:r>
        <w:t>- Có thể chuyển từ chuẩn hóa sang dẫn dắt mà vẫn giữ được mục tiêu chung.</w:t>
      </w:r>
    </w:p>
    <w:p>
      <w:r>
        <w:t>- Dễ phát huy khi nhiệm vụ vừa cần kỹ năng chuyên môn vừa cần khả năng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w:p>
      <w:r>
        <w:rPr>
          <w:b/>
        </w:rPr>
        <w:t>⚠️ Những điểm nên phát triển</w:t>
      </w:r>
    </w:p>
    <w:p>
      <w:r>
        <w:t>- Có thể bị phân tán khi phải cùng lúc đáp ứng yêu cầu về chuẩn hóa, dẫn dắt và đồng hành.</w:t>
      </w:r>
    </w:p>
    <w:p>
      <w:r>
        <w:t>- Đôi khi ưu tiên một khía cạnh quá nhiều và bỏ sót khía cạnh còn lại.</w:t>
      </w:r>
    </w:p>
    <w:p>
      <w:r>
        <w:t>- Cần rèn khả năng xác định ưu tiên trước khi bắt tay vào công việc.</w:t>
      </w:r>
    </w:p>
    <w:p>
      <w:r>
        <w:t>- Nên học cách điều chỉnh cách làm khi yêu cầu hoặc môi trường thay đổi.</w:t>
      </w:r>
    </w:p>
    <w:p>
      <w:r>
        <w:t>- Cần rèn tính kiên trì và khả năng phối hợp với người có thế mạnh bổ sung.</w:t>
      </w:r>
    </w:p>
    <w:p>
      <w:r>
        <w:rPr>
          <w:b/>
        </w:rPr>
        <w:t>🎓 Định hướng sự nghiệp</w:t>
      </w:r>
    </w:p>
    <w:p>
      <w:r>
        <w:t>CES thường phù hợp để tìm hiểu những lĩnh vực nằm giữa nghiệp vụ - quản lý - xã hội, chẳng hạn:</w:t>
      </w:r>
    </w:p>
    <w:p>
      <w:r>
        <w:t>Nhóm nghiệp vụ: quản trị hồ sơ • Nhóm quản lý: quản lý • Nhóm xã hội: giáo dục • điều phối dự án</w:t>
      </w:r>
    </w:p>
    <w:p>
      <w:r>
        <w:t>Tuy nhiên, không nên hiểu rằng có mã CES thì bắt buộc phải chọn các ngành trên. CES chỉ cho biết môi trường và kiểu công việc có khả năng phù hợp với sở thích của bạn; năng lực môn học, điều kiện học tập và mục tiêu cá nhân vẫn cần được xem xét.</w:t>
      </w:r>
    </w:p>
    <w:p>
      <w:r>
        <w:rPr>
          <w:b/>
        </w:rPr>
        <w:t>💡 Lời khuyên dành cho CES</w:t>
      </w:r>
    </w:p>
    <w:p>
      <w:r>
        <w:t>Hãy phát huy sự kết hợp giữa tính tổ chức, cẩn thận, khả năng dẫn dắt, tạo ảnh hưởng, sự quan tâm đến con người. Đừng ngại tìm những môi trường cho phép bạn phát huy nhiều mặt cùng lúc, nhưng hãy chú ý rèn khả năng xác định ưu tiên, phối hợp với người khác và hoàn thành công việc đến cùng.</w:t>
      </w:r>
    </w:p>
    <w:p>
      <w:r>
        <w:br w:type="page"/>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